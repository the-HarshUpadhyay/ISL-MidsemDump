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PYTHON FOR INFORMATION SECURITY LAB TESTS</w:t>
      </w:r>
    </w:p>
    <w:p>
      <w:pPr>
        <w:jc w:val="center"/>
      </w:pPr>
      <w:r>
        <w:rPr>
          <w:i/>
        </w:rPr>
        <w:t>A practical beginner-to-lab guide with syntax, code snippets, outputs and cryptography templates</w:t>
      </w:r>
    </w:p>
    <w:p/>
    <w:p>
      <w:pPr>
        <w:spacing w:after="80"/>
      </w:pPr>
      <w:r>
        <w:t>This document is designed for someone starting Python from scratch and needing to write programs during an Information Security lab test. The first part teaches practical Python basics. The second part focuses on the techniques and libraries relevant to Labs 1–4 of the supplied Information Security Lab Manual.</w:t>
      </w:r>
    </w:p>
    <w:p>
      <w:pPr>
        <w:spacing w:after="80"/>
      </w:pPr>
      <w:r>
        <w:t>Important: Python basics are general programming knowledge. The cryptography-focused sections are organized around the algorithms and exercise types in the lab manual. Where the manual names an algorithm without giving a programming API or complete implementation procedure, this guide adds standard Python implementation guidance and clearly treats it as supplementary.</w:t>
      </w:r>
    </w:p>
    <w:p>
      <w:pPr>
        <w:pStyle w:val="Heading1"/>
      </w:pPr>
      <w:r>
        <w:t>HOW TO USE THIS GUIDE</w:t>
      </w:r>
    </w:p>
    <w:p>
      <w:pPr>
        <w:pStyle w:val="ListBullet"/>
        <w:spacing w:after="20"/>
      </w:pPr>
      <w:r>
        <w:t>Copy a small template, understand the variables, then change only what the question requires.</w:t>
      </w:r>
    </w:p>
    <w:p>
      <w:pPr>
        <w:pStyle w:val="ListBullet"/>
        <w:spacing w:after="20"/>
      </w:pPr>
      <w:r>
        <w:t>Python uses indentation instead of braces. Keep related statements aligned.</w:t>
      </w:r>
    </w:p>
    <w:p>
      <w:pPr>
        <w:pStyle w:val="ListBullet"/>
        <w:spacing w:after="20"/>
      </w:pPr>
      <w:r>
        <w:t>input() always returns a string unless you convert it.</w:t>
      </w:r>
    </w:p>
    <w:p>
      <w:pPr>
        <w:pStyle w:val="ListBullet"/>
        <w:spacing w:after="20"/>
      </w:pPr>
      <w:r>
        <w:t>For cipher questions, first identify whether you are working with text, numbers, bytes, matrices or keys.</w:t>
      </w:r>
    </w:p>
    <w:p>
      <w:pPr>
        <w:pStyle w:val="ListBullet"/>
        <w:spacing w:after="20"/>
      </w:pPr>
      <w:r>
        <w:t>For library-based cryptography, do not confuse a text string with bytes: use .encode() before encryption and .decode() after decryption.</w:t>
      </w:r>
    </w:p>
    <w:p>
      <w:pPr>
        <w:pStyle w:val="Heading1"/>
      </w:pPr>
      <w:r>
        <w:t>PART A — PYTHON FROM SCRATCH</w:t>
      </w:r>
    </w:p>
    <w:p>
      <w:pPr>
        <w:pStyle w:val="Heading2"/>
      </w:pPr>
      <w:r>
        <w:t>1. The Smallest Python Programs</w:t>
      </w:r>
    </w:p>
    <w:p>
      <w:pPr>
        <w:pStyle w:val="Code"/>
        <w:shd w:fill="F2F2F2"/>
      </w:pPr>
      <w:r>
        <w:t>print("Hello")</w:t>
      </w:r>
    </w:p>
    <w:p>
      <w:pPr>
        <w:spacing w:after="20"/>
      </w:pPr>
      <w:r>
        <w:rPr>
          <w:b/>
        </w:rPr>
        <w:t>Output:</w:t>
      </w:r>
    </w:p>
    <w:p>
      <w:pPr>
        <w:pStyle w:val="Output"/>
        <w:shd w:fill="FAFAFA"/>
      </w:pPr>
      <w:r>
        <w:t>Hello</w:t>
      </w:r>
    </w:p>
    <w:p>
      <w:pPr>
        <w:pStyle w:val="Code"/>
        <w:shd w:fill="F2F2F2"/>
      </w:pPr>
      <w:r>
        <w:t>print("Hello", "World")</w:t>
      </w:r>
    </w:p>
    <w:p>
      <w:pPr>
        <w:spacing w:after="20"/>
      </w:pPr>
      <w:r>
        <w:rPr>
          <w:b/>
        </w:rPr>
        <w:t>Output:</w:t>
      </w:r>
    </w:p>
    <w:p>
      <w:pPr>
        <w:pStyle w:val="Output"/>
        <w:shd w:fill="FAFAFA"/>
      </w:pPr>
      <w:r>
        <w:t>Hello World</w:t>
      </w:r>
    </w:p>
    <w:p>
      <w:pPr>
        <w:pStyle w:val="Code"/>
        <w:shd w:fill="F2F2F2"/>
      </w:pPr>
      <w:r>
        <w:t>print("Sum =", 5 + 3)</w:t>
      </w:r>
    </w:p>
    <w:p>
      <w:pPr>
        <w:spacing w:after="20"/>
      </w:pPr>
      <w:r>
        <w:rPr>
          <w:b/>
        </w:rPr>
        <w:t>Output:</w:t>
      </w:r>
    </w:p>
    <w:p>
      <w:pPr>
        <w:pStyle w:val="Output"/>
        <w:shd w:fill="FAFAFA"/>
      </w:pPr>
      <w:r>
        <w:t>Sum = 8</w:t>
      </w:r>
    </w:p>
    <w:p>
      <w:pPr>
        <w:pStyle w:val="Code"/>
        <w:shd w:fill="F2F2F2"/>
      </w:pPr>
      <w:r>
        <w:t>name = "Alice"</w:t>
        <w:br/>
        <w:t>print(name)</w:t>
      </w:r>
    </w:p>
    <w:p>
      <w:pPr>
        <w:spacing w:after="20"/>
      </w:pPr>
      <w:r>
        <w:rPr>
          <w:b/>
        </w:rPr>
        <w:t>Output:</w:t>
      </w:r>
    </w:p>
    <w:p>
      <w:pPr>
        <w:pStyle w:val="Output"/>
        <w:shd w:fill="FAFAFA"/>
      </w:pPr>
      <w:r>
        <w:t>Alice</w:t>
      </w:r>
    </w:p>
    <w:p>
      <w:pPr>
        <w:spacing w:after="80"/>
      </w:pPr>
      <w:r>
        <w:t>Python executes statements from top to bottom. # starts a comment.</w:t>
      </w:r>
    </w:p>
    <w:p>
      <w:pPr>
        <w:pStyle w:val="Heading2"/>
      </w:pPr>
      <w:r>
        <w:t>2. Variables and Basic Data Types</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pPr>
              <w:spacing w:after="0"/>
            </w:pPr>
            <w:r>
              <w:rPr>
                <w:sz w:val="16"/>
              </w:rPr>
              <w:t>Type</w:t>
            </w:r>
          </w:p>
        </w:tc>
        <w:tc>
          <w:tcPr>
            <w:tcW w:type="dxa" w:w="3504"/>
          </w:tcPr>
          <w:p>
            <w:pPr>
              <w:spacing w:after="0"/>
            </w:pPr>
            <w:r>
              <w:rPr>
                <w:sz w:val="16"/>
              </w:rPr>
              <w:t>Example</w:t>
            </w:r>
          </w:p>
        </w:tc>
        <w:tc>
          <w:tcPr>
            <w:tcW w:type="dxa" w:w="3504"/>
          </w:tcPr>
          <w:p>
            <w:pPr>
              <w:spacing w:after="0"/>
            </w:pPr>
            <w:r>
              <w:rPr>
                <w:sz w:val="16"/>
              </w:rPr>
              <w:t>Use</w:t>
            </w:r>
          </w:p>
        </w:tc>
      </w:tr>
      <w:tr>
        <w:tc>
          <w:tcPr>
            <w:tcW w:type="dxa" w:w="3504"/>
          </w:tcPr>
          <w:p>
            <w:pPr>
              <w:spacing w:after="0"/>
            </w:pPr>
            <w:r>
              <w:rPr>
                <w:sz w:val="16"/>
              </w:rPr>
              <w:t>int</w:t>
            </w:r>
          </w:p>
        </w:tc>
        <w:tc>
          <w:tcPr>
            <w:tcW w:type="dxa" w:w="3504"/>
          </w:tcPr>
          <w:p>
            <w:pPr>
              <w:spacing w:after="0"/>
            </w:pPr>
            <w:r>
              <w:rPr>
                <w:sz w:val="16"/>
              </w:rPr>
              <w:t>5</w:t>
            </w:r>
          </w:p>
        </w:tc>
        <w:tc>
          <w:tcPr>
            <w:tcW w:type="dxa" w:w="3504"/>
          </w:tcPr>
          <w:p>
            <w:pPr>
              <w:spacing w:after="0"/>
            </w:pPr>
            <w:r>
              <w:rPr>
                <w:sz w:val="16"/>
              </w:rPr>
              <w:t>Whole numbers</w:t>
            </w:r>
          </w:p>
        </w:tc>
      </w:tr>
      <w:tr>
        <w:tc>
          <w:tcPr>
            <w:tcW w:type="dxa" w:w="3504"/>
          </w:tcPr>
          <w:p>
            <w:pPr>
              <w:spacing w:after="0"/>
            </w:pPr>
            <w:r>
              <w:rPr>
                <w:sz w:val="16"/>
              </w:rPr>
              <w:t>float</w:t>
            </w:r>
          </w:p>
        </w:tc>
        <w:tc>
          <w:tcPr>
            <w:tcW w:type="dxa" w:w="3504"/>
          </w:tcPr>
          <w:p>
            <w:pPr>
              <w:spacing w:after="0"/>
            </w:pPr>
            <w:r>
              <w:rPr>
                <w:sz w:val="16"/>
              </w:rPr>
              <w:t>3.14</w:t>
            </w:r>
          </w:p>
        </w:tc>
        <w:tc>
          <w:tcPr>
            <w:tcW w:type="dxa" w:w="3504"/>
          </w:tcPr>
          <w:p>
            <w:pPr>
              <w:spacing w:after="0"/>
            </w:pPr>
            <w:r>
              <w:rPr>
                <w:sz w:val="16"/>
              </w:rPr>
              <w:t>Decimal numbers</w:t>
            </w:r>
          </w:p>
        </w:tc>
      </w:tr>
      <w:tr>
        <w:tc>
          <w:tcPr>
            <w:tcW w:type="dxa" w:w="3504"/>
          </w:tcPr>
          <w:p>
            <w:pPr>
              <w:spacing w:after="0"/>
            </w:pPr>
            <w:r>
              <w:rPr>
                <w:sz w:val="16"/>
              </w:rPr>
              <w:t>str</w:t>
            </w:r>
          </w:p>
        </w:tc>
        <w:tc>
          <w:tcPr>
            <w:tcW w:type="dxa" w:w="3504"/>
          </w:tcPr>
          <w:p>
            <w:pPr>
              <w:spacing w:after="0"/>
            </w:pPr>
            <w:r>
              <w:rPr>
                <w:sz w:val="16"/>
              </w:rPr>
              <w:t>"hello"</w:t>
            </w:r>
          </w:p>
        </w:tc>
        <w:tc>
          <w:tcPr>
            <w:tcW w:type="dxa" w:w="3504"/>
          </w:tcPr>
          <w:p>
            <w:pPr>
              <w:spacing w:after="0"/>
            </w:pPr>
            <w:r>
              <w:rPr>
                <w:sz w:val="16"/>
              </w:rPr>
              <w:t>Text</w:t>
            </w:r>
          </w:p>
        </w:tc>
      </w:tr>
      <w:tr>
        <w:tc>
          <w:tcPr>
            <w:tcW w:type="dxa" w:w="3504"/>
          </w:tcPr>
          <w:p>
            <w:pPr>
              <w:spacing w:after="0"/>
            </w:pPr>
            <w:r>
              <w:rPr>
                <w:sz w:val="16"/>
              </w:rPr>
              <w:t>bool</w:t>
            </w:r>
          </w:p>
        </w:tc>
        <w:tc>
          <w:tcPr>
            <w:tcW w:type="dxa" w:w="3504"/>
          </w:tcPr>
          <w:p>
            <w:pPr>
              <w:spacing w:after="0"/>
            </w:pPr>
            <w:r>
              <w:rPr>
                <w:sz w:val="16"/>
              </w:rPr>
              <w:t>True / False</w:t>
            </w:r>
          </w:p>
        </w:tc>
        <w:tc>
          <w:tcPr>
            <w:tcW w:type="dxa" w:w="3504"/>
          </w:tcPr>
          <w:p>
            <w:pPr>
              <w:spacing w:after="0"/>
            </w:pPr>
            <w:r>
              <w:rPr>
                <w:sz w:val="16"/>
              </w:rPr>
              <w:t>Logical values</w:t>
            </w:r>
          </w:p>
        </w:tc>
      </w:tr>
      <w:tr>
        <w:tc>
          <w:tcPr>
            <w:tcW w:type="dxa" w:w="3504"/>
          </w:tcPr>
          <w:p>
            <w:pPr>
              <w:spacing w:after="0"/>
            </w:pPr>
            <w:r>
              <w:rPr>
                <w:sz w:val="16"/>
              </w:rPr>
              <w:t>list</w:t>
            </w:r>
          </w:p>
        </w:tc>
        <w:tc>
          <w:tcPr>
            <w:tcW w:type="dxa" w:w="3504"/>
          </w:tcPr>
          <w:p>
            <w:pPr>
              <w:spacing w:after="0"/>
            </w:pPr>
            <w:r>
              <w:rPr>
                <w:sz w:val="16"/>
              </w:rPr>
              <w:t>[1, 2, 3]</w:t>
            </w:r>
          </w:p>
        </w:tc>
        <w:tc>
          <w:tcPr>
            <w:tcW w:type="dxa" w:w="3504"/>
          </w:tcPr>
          <w:p>
            <w:pPr>
              <w:spacing w:after="0"/>
            </w:pPr>
            <w:r>
              <w:rPr>
                <w:sz w:val="16"/>
              </w:rPr>
              <w:t>Ordered, mutable collection</w:t>
            </w:r>
          </w:p>
        </w:tc>
      </w:tr>
      <w:tr>
        <w:tc>
          <w:tcPr>
            <w:tcW w:type="dxa" w:w="3504"/>
          </w:tcPr>
          <w:p>
            <w:pPr>
              <w:spacing w:after="0"/>
            </w:pPr>
            <w:r>
              <w:rPr>
                <w:sz w:val="16"/>
              </w:rPr>
              <w:t>tuple</w:t>
            </w:r>
          </w:p>
        </w:tc>
        <w:tc>
          <w:tcPr>
            <w:tcW w:type="dxa" w:w="3504"/>
          </w:tcPr>
          <w:p>
            <w:pPr>
              <w:spacing w:after="0"/>
            </w:pPr>
            <w:r>
              <w:rPr>
                <w:sz w:val="16"/>
              </w:rPr>
              <w:t>(1, 2, 3)</w:t>
            </w:r>
          </w:p>
        </w:tc>
        <w:tc>
          <w:tcPr>
            <w:tcW w:type="dxa" w:w="3504"/>
          </w:tcPr>
          <w:p>
            <w:pPr>
              <w:spacing w:after="0"/>
            </w:pPr>
            <w:r>
              <w:rPr>
                <w:sz w:val="16"/>
              </w:rPr>
              <w:t>Ordered, immutable collection</w:t>
            </w:r>
          </w:p>
        </w:tc>
      </w:tr>
      <w:tr>
        <w:tc>
          <w:tcPr>
            <w:tcW w:type="dxa" w:w="3504"/>
          </w:tcPr>
          <w:p>
            <w:pPr>
              <w:spacing w:after="0"/>
            </w:pPr>
            <w:r>
              <w:rPr>
                <w:sz w:val="16"/>
              </w:rPr>
              <w:t>set</w:t>
            </w:r>
          </w:p>
        </w:tc>
        <w:tc>
          <w:tcPr>
            <w:tcW w:type="dxa" w:w="3504"/>
          </w:tcPr>
          <w:p>
            <w:pPr>
              <w:spacing w:after="0"/>
            </w:pPr>
            <w:r>
              <w:rPr>
                <w:sz w:val="16"/>
              </w:rPr>
              <w:t>{1, 2, 3}</w:t>
            </w:r>
          </w:p>
        </w:tc>
        <w:tc>
          <w:tcPr>
            <w:tcW w:type="dxa" w:w="3504"/>
          </w:tcPr>
          <w:p>
            <w:pPr>
              <w:spacing w:after="0"/>
            </w:pPr>
            <w:r>
              <w:rPr>
                <w:sz w:val="16"/>
              </w:rPr>
              <w:t>Unique values</w:t>
            </w:r>
          </w:p>
        </w:tc>
      </w:tr>
      <w:tr>
        <w:tc>
          <w:tcPr>
            <w:tcW w:type="dxa" w:w="3504"/>
          </w:tcPr>
          <w:p>
            <w:pPr>
              <w:spacing w:after="0"/>
            </w:pPr>
            <w:r>
              <w:rPr>
                <w:sz w:val="16"/>
              </w:rPr>
              <w:t>dict</w:t>
            </w:r>
          </w:p>
        </w:tc>
        <w:tc>
          <w:tcPr>
            <w:tcW w:type="dxa" w:w="3504"/>
          </w:tcPr>
          <w:p>
            <w:pPr>
              <w:spacing w:after="0"/>
            </w:pPr>
            <w:r>
              <w:rPr>
                <w:sz w:val="16"/>
              </w:rPr>
              <w:t>{"a": 1}</w:t>
            </w:r>
          </w:p>
        </w:tc>
        <w:tc>
          <w:tcPr>
            <w:tcW w:type="dxa" w:w="3504"/>
          </w:tcPr>
          <w:p>
            <w:pPr>
              <w:spacing w:after="0"/>
            </w:pPr>
            <w:r>
              <w:rPr>
                <w:sz w:val="16"/>
              </w:rPr>
              <w:t>Key-value pairs</w:t>
            </w:r>
          </w:p>
        </w:tc>
      </w:tr>
      <w:tr>
        <w:tc>
          <w:tcPr>
            <w:tcW w:type="dxa" w:w="3504"/>
          </w:tcPr>
          <w:p>
            <w:pPr>
              <w:spacing w:after="0"/>
            </w:pPr>
            <w:r>
              <w:rPr>
                <w:sz w:val="16"/>
              </w:rPr>
              <w:t>bytes</w:t>
            </w:r>
          </w:p>
        </w:tc>
        <w:tc>
          <w:tcPr>
            <w:tcW w:type="dxa" w:w="3504"/>
          </w:tcPr>
          <w:p>
            <w:pPr>
              <w:spacing w:after="0"/>
            </w:pPr>
            <w:r>
              <w:rPr>
                <w:sz w:val="16"/>
              </w:rPr>
              <w:t>b"ABC"</w:t>
            </w:r>
          </w:p>
        </w:tc>
        <w:tc>
          <w:tcPr>
            <w:tcW w:type="dxa" w:w="3504"/>
          </w:tcPr>
          <w:p>
            <w:pPr>
              <w:spacing w:after="0"/>
            </w:pPr>
            <w:r>
              <w:rPr>
                <w:sz w:val="16"/>
              </w:rPr>
              <w:t>Binary data; common in cryptography</w:t>
            </w:r>
          </w:p>
        </w:tc>
      </w:tr>
    </w:tbl>
    <w:p/>
    <w:p>
      <w:pPr>
        <w:pStyle w:val="Code"/>
        <w:shd w:fill="F2F2F2"/>
      </w:pPr>
      <w:r>
        <w:t>a = 10</w:t>
        <w:br/>
        <w:t>b = 2.5</w:t>
        <w:br/>
        <w:t>name = "Bob"</w:t>
        <w:br/>
        <w:t>flag = True</w:t>
        <w:br/>
        <w:br/>
        <w:t>print(type(a))</w:t>
        <w:br/>
        <w:t>print(type(b))</w:t>
        <w:br/>
        <w:t>print(type(name))</w:t>
        <w:br/>
        <w:t>print(type(flag))</w:t>
      </w:r>
    </w:p>
    <w:p>
      <w:pPr>
        <w:spacing w:after="20"/>
      </w:pPr>
      <w:r>
        <w:rPr>
          <w:b/>
        </w:rPr>
        <w:t>Output:</w:t>
      </w:r>
    </w:p>
    <w:p>
      <w:pPr>
        <w:pStyle w:val="Output"/>
        <w:shd w:fill="FAFAFA"/>
      </w:pPr>
      <w:r>
        <w:t>&lt;class 'int'&gt;</w:t>
        <w:br/>
        <w:t>&lt;class 'float'&gt;</w:t>
        <w:br/>
        <w:t>&lt;class 'str'&gt;</w:t>
        <w:br/>
        <w:t>&lt;class 'bool'&gt;</w:t>
      </w:r>
    </w:p>
    <w:p>
      <w:pPr>
        <w:pStyle w:val="Heading2"/>
      </w:pPr>
      <w:r>
        <w:t>3. Taking Input — Most Important Beginner Topic</w:t>
      </w:r>
    </w:p>
    <w:p>
      <w:pPr>
        <w:spacing w:after="80"/>
      </w:pPr>
      <w:r>
        <w:t>input() returns text. Convert it when you need numbers.</w:t>
      </w:r>
    </w:p>
    <w:p>
      <w:pPr>
        <w:pStyle w:val="Code"/>
        <w:shd w:fill="F2F2F2"/>
      </w:pPr>
      <w:r>
        <w:t>name = input("Enter name: ")</w:t>
        <w:br/>
        <w:t>print("Hello", name)</w:t>
      </w:r>
    </w:p>
    <w:p>
      <w:pPr>
        <w:spacing w:after="20"/>
      </w:pPr>
      <w:r>
        <w:rPr>
          <w:b/>
        </w:rPr>
        <w:t>Output:</w:t>
      </w:r>
    </w:p>
    <w:p>
      <w:pPr>
        <w:pStyle w:val="Output"/>
        <w:shd w:fill="FAFAFA"/>
      </w:pPr>
      <w:r>
        <w:t>Enter name: Sirish</w:t>
        <w:br/>
        <w:t>Hello Sirish</w:t>
      </w:r>
    </w:p>
    <w:p>
      <w:pPr>
        <w:pStyle w:val="Code"/>
        <w:shd w:fill="F2F2F2"/>
      </w:pPr>
      <w:r>
        <w:t>age = int(input("Enter age: "))</w:t>
        <w:br/>
        <w:t>print(age + 1)</w:t>
      </w:r>
    </w:p>
    <w:p>
      <w:pPr>
        <w:spacing w:after="20"/>
      </w:pPr>
      <w:r>
        <w:rPr>
          <w:b/>
        </w:rPr>
        <w:t>Output:</w:t>
      </w:r>
    </w:p>
    <w:p>
      <w:pPr>
        <w:pStyle w:val="Output"/>
        <w:shd w:fill="FAFAFA"/>
      </w:pPr>
      <w:r>
        <w:t>Enter age: 20</w:t>
        <w:br/>
        <w:t>21</w:t>
      </w:r>
    </w:p>
    <w:p>
      <w:pPr>
        <w:pStyle w:val="Code"/>
        <w:shd w:fill="F2F2F2"/>
      </w:pPr>
      <w:r>
        <w:t>x = float(input("Enter a decimal number: "))</w:t>
        <w:br/>
        <w:t>print(x * 2)</w:t>
      </w:r>
    </w:p>
    <w:p>
      <w:pPr>
        <w:spacing w:after="20"/>
      </w:pPr>
      <w:r>
        <w:rPr>
          <w:b/>
        </w:rPr>
        <w:t>Output:</w:t>
      </w:r>
    </w:p>
    <w:p>
      <w:pPr>
        <w:pStyle w:val="Output"/>
        <w:shd w:fill="FAFAFA"/>
      </w:pPr>
      <w:r>
        <w:t>Enter a decimal number: 2.5</w:t>
        <w:br/>
        <w:t>5.0</w:t>
      </w:r>
    </w:p>
    <w:p>
      <w:pPr>
        <w:pStyle w:val="Code"/>
        <w:shd w:fill="F2F2F2"/>
      </w:pPr>
      <w:r>
        <w:t>a, b = map(int, input("Enter two numbers: ").split())</w:t>
        <w:br/>
        <w:t>print(a + b)</w:t>
      </w:r>
    </w:p>
    <w:p>
      <w:pPr>
        <w:spacing w:after="20"/>
      </w:pPr>
      <w:r>
        <w:rPr>
          <w:b/>
        </w:rPr>
        <w:t>Output:</w:t>
      </w:r>
    </w:p>
    <w:p>
      <w:pPr>
        <w:pStyle w:val="Output"/>
        <w:shd w:fill="FAFAFA"/>
      </w:pPr>
      <w:r>
        <w:t>Enter two numbers: 10 20</w:t>
        <w:br/>
        <w:t>30</w:t>
      </w:r>
    </w:p>
    <w:p>
      <w:pPr>
        <w:pStyle w:val="Code"/>
        <w:shd w:fill="F2F2F2"/>
      </w:pPr>
      <w:r>
        <w:t>nums = list(map(int, input("Enter numbers: ").split()))</w:t>
        <w:br/>
        <w:t>print(nums)</w:t>
      </w:r>
    </w:p>
    <w:p>
      <w:pPr>
        <w:spacing w:after="20"/>
      </w:pPr>
      <w:r>
        <w:rPr>
          <w:b/>
        </w:rPr>
        <w:t>Output:</w:t>
      </w:r>
    </w:p>
    <w:p>
      <w:pPr>
        <w:pStyle w:val="Output"/>
        <w:shd w:fill="FAFAFA"/>
      </w:pPr>
      <w:r>
        <w:t>Enter numbers: 1 2 3 4</w:t>
        <w:br/>
        <w:t>[1, 2, 3, 4]</w:t>
      </w:r>
    </w:p>
    <w:p>
      <w:pPr>
        <w:pStyle w:val="Code"/>
        <w:shd w:fill="F2F2F2"/>
      </w:pPr>
      <w:r>
        <w:t>row = list(map(int, input().split(",")))</w:t>
        <w:br/>
        <w:t>print(row)</w:t>
      </w:r>
    </w:p>
    <w:p>
      <w:pPr>
        <w:spacing w:after="20"/>
      </w:pPr>
      <w:r>
        <w:rPr>
          <w:b/>
        </w:rPr>
        <w:t>Output:</w:t>
      </w:r>
    </w:p>
    <w:p>
      <w:pPr>
        <w:pStyle w:val="Output"/>
        <w:shd w:fill="FAFAFA"/>
      </w:pPr>
      <w:r>
        <w:t>1,2,3,4</w:t>
        <w:br/>
        <w:t>[1, 2, 3, 4]</w:t>
      </w:r>
    </w:p>
    <w:p>
      <w:pPr>
        <w:spacing w:after="80"/>
      </w:pPr>
      <w:r>
        <w:t>Common pattern to remember: list(map(int, input().split())).</w:t>
      </w:r>
    </w:p>
    <w:p>
      <w:pPr>
        <w:pStyle w:val="Heading2"/>
      </w:pPr>
      <w:r>
        <w:t>4. Printing and Formatting</w:t>
      </w:r>
    </w:p>
    <w:p>
      <w:pPr>
        <w:pStyle w:val="Code"/>
        <w:shd w:fill="F2F2F2"/>
      </w:pPr>
      <w:r>
        <w:t>name = "Alice"</w:t>
        <w:br/>
        <w:t>age = 20</w:t>
        <w:br/>
        <w:br/>
        <w:t>print("Name:", name)</w:t>
        <w:br/>
        <w:t>print(f"{name} is {age} years old")</w:t>
      </w:r>
    </w:p>
    <w:p>
      <w:pPr>
        <w:spacing w:after="20"/>
      </w:pPr>
      <w:r>
        <w:rPr>
          <w:b/>
        </w:rPr>
        <w:t>Output:</w:t>
      </w:r>
    </w:p>
    <w:p>
      <w:pPr>
        <w:pStyle w:val="Output"/>
        <w:shd w:fill="FAFAFA"/>
      </w:pPr>
      <w:r>
        <w:t>Name: Alice</w:t>
        <w:br/>
        <w:t>Alice is 20 years old</w:t>
      </w:r>
    </w:p>
    <w:p>
      <w:pPr>
        <w:pStyle w:val="Code"/>
        <w:shd w:fill="F2F2F2"/>
      </w:pPr>
      <w:r>
        <w:t>print("A", end="-")</w:t>
        <w:br/>
        <w:t>print("B", end="-")</w:t>
        <w:br/>
        <w:t>print("C")</w:t>
      </w:r>
    </w:p>
    <w:p>
      <w:pPr>
        <w:spacing w:after="20"/>
      </w:pPr>
      <w:r>
        <w:rPr>
          <w:b/>
        </w:rPr>
        <w:t>Output:</w:t>
      </w:r>
    </w:p>
    <w:p>
      <w:pPr>
        <w:pStyle w:val="Output"/>
        <w:shd w:fill="FAFAFA"/>
      </w:pPr>
      <w:r>
        <w:t>A-B-C</w:t>
      </w:r>
    </w:p>
    <w:p>
      <w:pPr>
        <w:pStyle w:val="Code"/>
        <w:shd w:fill="F2F2F2"/>
      </w:pPr>
      <w:r>
        <w:t>for i in range(3):</w:t>
        <w:br/>
        <w:t xml:space="preserve">    print(i, end=" ")</w:t>
      </w:r>
    </w:p>
    <w:p>
      <w:pPr>
        <w:spacing w:after="20"/>
      </w:pPr>
      <w:r>
        <w:rPr>
          <w:b/>
        </w:rPr>
        <w:t>Output:</w:t>
      </w:r>
    </w:p>
    <w:p>
      <w:pPr>
        <w:pStyle w:val="Output"/>
        <w:shd w:fill="FAFAFA"/>
      </w:pPr>
      <w:r>
        <w:t>0 1 2</w:t>
      </w:r>
    </w:p>
    <w:p>
      <w:pPr>
        <w:pStyle w:val="Heading2"/>
      </w:pPr>
      <w:r>
        <w:t>5. Operators</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pPr>
              <w:spacing w:after="0"/>
            </w:pPr>
            <w:r>
              <w:rPr>
                <w:sz w:val="16"/>
              </w:rPr>
              <w:t>Operation</w:t>
            </w:r>
          </w:p>
        </w:tc>
        <w:tc>
          <w:tcPr>
            <w:tcW w:type="dxa" w:w="3504"/>
          </w:tcPr>
          <w:p>
            <w:pPr>
              <w:spacing w:after="0"/>
            </w:pPr>
            <w:r>
              <w:rPr>
                <w:sz w:val="16"/>
              </w:rPr>
              <w:t>Example</w:t>
            </w:r>
          </w:p>
        </w:tc>
        <w:tc>
          <w:tcPr>
            <w:tcW w:type="dxa" w:w="3504"/>
          </w:tcPr>
          <w:p>
            <w:pPr>
              <w:spacing w:after="0"/>
            </w:pPr>
            <w:r>
              <w:rPr>
                <w:sz w:val="16"/>
              </w:rPr>
              <w:t>Result</w:t>
            </w:r>
          </w:p>
        </w:tc>
      </w:tr>
      <w:tr>
        <w:tc>
          <w:tcPr>
            <w:tcW w:type="dxa" w:w="3504"/>
          </w:tcPr>
          <w:p>
            <w:pPr>
              <w:spacing w:after="0"/>
            </w:pPr>
            <w:r>
              <w:rPr>
                <w:sz w:val="16"/>
              </w:rPr>
              <w:t>Addition</w:t>
            </w:r>
          </w:p>
        </w:tc>
        <w:tc>
          <w:tcPr>
            <w:tcW w:type="dxa" w:w="3504"/>
          </w:tcPr>
          <w:p>
            <w:pPr>
              <w:spacing w:after="0"/>
            </w:pPr>
            <w:r>
              <w:rPr>
                <w:sz w:val="16"/>
              </w:rPr>
              <w:t>5 + 2</w:t>
            </w:r>
          </w:p>
        </w:tc>
        <w:tc>
          <w:tcPr>
            <w:tcW w:type="dxa" w:w="3504"/>
          </w:tcPr>
          <w:p>
            <w:pPr>
              <w:spacing w:after="0"/>
            </w:pPr>
            <w:r>
              <w:rPr>
                <w:sz w:val="16"/>
              </w:rPr>
              <w:t>7</w:t>
            </w:r>
          </w:p>
        </w:tc>
      </w:tr>
      <w:tr>
        <w:tc>
          <w:tcPr>
            <w:tcW w:type="dxa" w:w="3504"/>
          </w:tcPr>
          <w:p>
            <w:pPr>
              <w:spacing w:after="0"/>
            </w:pPr>
            <w:r>
              <w:rPr>
                <w:sz w:val="16"/>
              </w:rPr>
              <w:t>Subtraction</w:t>
            </w:r>
          </w:p>
        </w:tc>
        <w:tc>
          <w:tcPr>
            <w:tcW w:type="dxa" w:w="3504"/>
          </w:tcPr>
          <w:p>
            <w:pPr>
              <w:spacing w:after="0"/>
            </w:pPr>
            <w:r>
              <w:rPr>
                <w:sz w:val="16"/>
              </w:rPr>
              <w:t>5 - 2</w:t>
            </w:r>
          </w:p>
        </w:tc>
        <w:tc>
          <w:tcPr>
            <w:tcW w:type="dxa" w:w="3504"/>
          </w:tcPr>
          <w:p>
            <w:pPr>
              <w:spacing w:after="0"/>
            </w:pPr>
            <w:r>
              <w:rPr>
                <w:sz w:val="16"/>
              </w:rPr>
              <w:t>3</w:t>
            </w:r>
          </w:p>
        </w:tc>
      </w:tr>
      <w:tr>
        <w:tc>
          <w:tcPr>
            <w:tcW w:type="dxa" w:w="3504"/>
          </w:tcPr>
          <w:p>
            <w:pPr>
              <w:spacing w:after="0"/>
            </w:pPr>
            <w:r>
              <w:rPr>
                <w:sz w:val="16"/>
              </w:rPr>
              <w:t>Multiplication</w:t>
            </w:r>
          </w:p>
        </w:tc>
        <w:tc>
          <w:tcPr>
            <w:tcW w:type="dxa" w:w="3504"/>
          </w:tcPr>
          <w:p>
            <w:pPr>
              <w:spacing w:after="0"/>
            </w:pPr>
            <w:r>
              <w:rPr>
                <w:sz w:val="16"/>
              </w:rPr>
              <w:t>5 * 2</w:t>
            </w:r>
          </w:p>
        </w:tc>
        <w:tc>
          <w:tcPr>
            <w:tcW w:type="dxa" w:w="3504"/>
          </w:tcPr>
          <w:p>
            <w:pPr>
              <w:spacing w:after="0"/>
            </w:pPr>
            <w:r>
              <w:rPr>
                <w:sz w:val="16"/>
              </w:rPr>
              <w:t>10</w:t>
            </w:r>
          </w:p>
        </w:tc>
      </w:tr>
      <w:tr>
        <w:tc>
          <w:tcPr>
            <w:tcW w:type="dxa" w:w="3504"/>
          </w:tcPr>
          <w:p>
            <w:pPr>
              <w:spacing w:after="0"/>
            </w:pPr>
            <w:r>
              <w:rPr>
                <w:sz w:val="16"/>
              </w:rPr>
              <w:t>Division</w:t>
            </w:r>
          </w:p>
        </w:tc>
        <w:tc>
          <w:tcPr>
            <w:tcW w:type="dxa" w:w="3504"/>
          </w:tcPr>
          <w:p>
            <w:pPr>
              <w:spacing w:after="0"/>
            </w:pPr>
            <w:r>
              <w:rPr>
                <w:sz w:val="16"/>
              </w:rPr>
              <w:t>5 / 2</w:t>
            </w:r>
          </w:p>
        </w:tc>
        <w:tc>
          <w:tcPr>
            <w:tcW w:type="dxa" w:w="3504"/>
          </w:tcPr>
          <w:p>
            <w:pPr>
              <w:spacing w:after="0"/>
            </w:pPr>
            <w:r>
              <w:rPr>
                <w:sz w:val="16"/>
              </w:rPr>
              <w:t>2.5</w:t>
            </w:r>
          </w:p>
        </w:tc>
      </w:tr>
      <w:tr>
        <w:tc>
          <w:tcPr>
            <w:tcW w:type="dxa" w:w="3504"/>
          </w:tcPr>
          <w:p>
            <w:pPr>
              <w:spacing w:after="0"/>
            </w:pPr>
            <w:r>
              <w:rPr>
                <w:sz w:val="16"/>
              </w:rPr>
              <w:t>Integer division</w:t>
            </w:r>
          </w:p>
        </w:tc>
        <w:tc>
          <w:tcPr>
            <w:tcW w:type="dxa" w:w="3504"/>
          </w:tcPr>
          <w:p>
            <w:pPr>
              <w:spacing w:after="0"/>
            </w:pPr>
            <w:r>
              <w:rPr>
                <w:sz w:val="16"/>
              </w:rPr>
              <w:t>5 // 2</w:t>
            </w:r>
          </w:p>
        </w:tc>
        <w:tc>
          <w:tcPr>
            <w:tcW w:type="dxa" w:w="3504"/>
          </w:tcPr>
          <w:p>
            <w:pPr>
              <w:spacing w:after="0"/>
            </w:pPr>
            <w:r>
              <w:rPr>
                <w:sz w:val="16"/>
              </w:rPr>
              <w:t>2</w:t>
            </w:r>
          </w:p>
        </w:tc>
      </w:tr>
      <w:tr>
        <w:tc>
          <w:tcPr>
            <w:tcW w:type="dxa" w:w="3504"/>
          </w:tcPr>
          <w:p>
            <w:pPr>
              <w:spacing w:after="0"/>
            </w:pPr>
            <w:r>
              <w:rPr>
                <w:sz w:val="16"/>
              </w:rPr>
              <w:t>Remainder</w:t>
            </w:r>
          </w:p>
        </w:tc>
        <w:tc>
          <w:tcPr>
            <w:tcW w:type="dxa" w:w="3504"/>
          </w:tcPr>
          <w:p>
            <w:pPr>
              <w:spacing w:after="0"/>
            </w:pPr>
            <w:r>
              <w:rPr>
                <w:sz w:val="16"/>
              </w:rPr>
              <w:t>5 % 2</w:t>
            </w:r>
          </w:p>
        </w:tc>
        <w:tc>
          <w:tcPr>
            <w:tcW w:type="dxa" w:w="3504"/>
          </w:tcPr>
          <w:p>
            <w:pPr>
              <w:spacing w:after="0"/>
            </w:pPr>
            <w:r>
              <w:rPr>
                <w:sz w:val="16"/>
              </w:rPr>
              <w:t>1</w:t>
            </w:r>
          </w:p>
        </w:tc>
      </w:tr>
      <w:tr>
        <w:tc>
          <w:tcPr>
            <w:tcW w:type="dxa" w:w="3504"/>
          </w:tcPr>
          <w:p>
            <w:pPr>
              <w:spacing w:after="0"/>
            </w:pPr>
            <w:r>
              <w:rPr>
                <w:sz w:val="16"/>
              </w:rPr>
              <w:t>Power</w:t>
            </w:r>
          </w:p>
        </w:tc>
        <w:tc>
          <w:tcPr>
            <w:tcW w:type="dxa" w:w="3504"/>
          </w:tcPr>
          <w:p>
            <w:pPr>
              <w:spacing w:after="0"/>
            </w:pPr>
            <w:r>
              <w:rPr>
                <w:sz w:val="16"/>
              </w:rPr>
              <w:t>2 ** 3</w:t>
            </w:r>
          </w:p>
        </w:tc>
        <w:tc>
          <w:tcPr>
            <w:tcW w:type="dxa" w:w="3504"/>
          </w:tcPr>
          <w:p>
            <w:pPr>
              <w:spacing w:after="0"/>
            </w:pPr>
            <w:r>
              <w:rPr>
                <w:sz w:val="16"/>
              </w:rPr>
              <w:t>8</w:t>
            </w:r>
          </w:p>
        </w:tc>
      </w:tr>
    </w:tbl>
    <w:p/>
    <w:p>
      <w:pPr>
        <w:spacing w:after="80"/>
      </w:pPr>
      <w:r>
        <w:t>Modulo (%) is extremely important in classical cryptography.</w:t>
      </w:r>
    </w:p>
    <w:p>
      <w:pPr>
        <w:pStyle w:val="Code"/>
        <w:shd w:fill="F2F2F2"/>
      </w:pPr>
      <w:r>
        <w:t>print((25 + 5) % 26)</w:t>
        <w:br/>
        <w:t>print(pow(3, 4, 26))</w:t>
      </w:r>
    </w:p>
    <w:p>
      <w:pPr>
        <w:spacing w:after="20"/>
      </w:pPr>
      <w:r>
        <w:rPr>
          <w:b/>
        </w:rPr>
        <w:t>Output:</w:t>
      </w:r>
    </w:p>
    <w:p>
      <w:pPr>
        <w:pStyle w:val="Output"/>
        <w:shd w:fill="FAFAFA"/>
      </w:pPr>
      <w:r>
        <w:t>4</w:t>
        <w:br/>
        <w:t>3</w:t>
      </w:r>
    </w:p>
    <w:p>
      <w:pPr>
        <w:spacing w:after="80"/>
      </w:pPr>
      <w:r>
        <w:t>pow(a, b, m) efficiently calculates (a^b) mod m.</w:t>
      </w:r>
    </w:p>
    <w:p>
      <w:pPr>
        <w:pStyle w:val="Heading2"/>
      </w:pPr>
      <w:r>
        <w:t>6. Conditions: if, elif, else</w:t>
      </w:r>
    </w:p>
    <w:p>
      <w:pPr>
        <w:pStyle w:val="Code"/>
        <w:shd w:fill="F2F2F2"/>
      </w:pPr>
      <w:r>
        <w:t>age = 20</w:t>
        <w:br/>
        <w:br/>
        <w:t>if age &gt;= 18:</w:t>
        <w:br/>
        <w:t xml:space="preserve">    print("Adult")</w:t>
        <w:br/>
        <w:t>else:</w:t>
        <w:br/>
        <w:t xml:space="preserve">    print("Minor")</w:t>
      </w:r>
    </w:p>
    <w:p>
      <w:pPr>
        <w:spacing w:after="20"/>
      </w:pPr>
      <w:r>
        <w:rPr>
          <w:b/>
        </w:rPr>
        <w:t>Output:</w:t>
      </w:r>
    </w:p>
    <w:p>
      <w:pPr>
        <w:pStyle w:val="Output"/>
        <w:shd w:fill="FAFAFA"/>
      </w:pPr>
      <w:r>
        <w:t>Adult</w:t>
      </w:r>
    </w:p>
    <w:p>
      <w:pPr>
        <w:pStyle w:val="Code"/>
        <w:shd w:fill="F2F2F2"/>
      </w:pPr>
      <w:r>
        <w:t>marks = 72</w:t>
        <w:br/>
        <w:br/>
        <w:t>if marks &gt;= 90:</w:t>
        <w:br/>
        <w:t xml:space="preserve">    print("A")</w:t>
        <w:br/>
        <w:t>elif marks &gt;= 75:</w:t>
        <w:br/>
        <w:t xml:space="preserve">    print("B")</w:t>
        <w:br/>
        <w:t>elif marks &gt;= 50:</w:t>
        <w:br/>
        <w:t xml:space="preserve">    print("C")</w:t>
        <w:br/>
        <w:t>else:</w:t>
        <w:br/>
        <w:t xml:space="preserve">    print("Fail")</w:t>
      </w:r>
    </w:p>
    <w:p>
      <w:pPr>
        <w:spacing w:after="20"/>
      </w:pPr>
      <w:r>
        <w:rPr>
          <w:b/>
        </w:rPr>
        <w:t>Output:</w:t>
      </w:r>
    </w:p>
    <w:p>
      <w:pPr>
        <w:pStyle w:val="Output"/>
        <w:shd w:fill="FAFAFA"/>
      </w:pPr>
      <w:r>
        <w:t>C</w:t>
      </w:r>
    </w:p>
    <w:p>
      <w:pPr>
        <w:spacing w:after="80"/>
      </w:pPr>
      <w:r>
        <w:t>Use == for comparison. = is assignment.</w:t>
      </w:r>
    </w:p>
    <w:p>
      <w:pPr>
        <w:pStyle w:val="Heading2"/>
      </w:pPr>
      <w:r>
        <w:t>7. Loops</w:t>
      </w:r>
    </w:p>
    <w:p>
      <w:pPr>
        <w:pStyle w:val="Code"/>
        <w:shd w:fill="F2F2F2"/>
      </w:pPr>
      <w:r>
        <w:t>for i in range(5):</w:t>
        <w:br/>
        <w:t xml:space="preserve">    print(i)</w:t>
      </w:r>
    </w:p>
    <w:p>
      <w:pPr>
        <w:spacing w:after="20"/>
      </w:pPr>
      <w:r>
        <w:rPr>
          <w:b/>
        </w:rPr>
        <w:t>Output:</w:t>
      </w:r>
    </w:p>
    <w:p>
      <w:pPr>
        <w:pStyle w:val="Output"/>
        <w:shd w:fill="FAFAFA"/>
      </w:pPr>
      <w:r>
        <w:t>0</w:t>
        <w:br/>
        <w:t>1</w:t>
        <w:br/>
        <w:t>2</w:t>
        <w:br/>
        <w:t>3</w:t>
        <w:br/>
        <w:t>4</w:t>
      </w:r>
    </w:p>
    <w:p>
      <w:pPr>
        <w:pStyle w:val="Code"/>
        <w:shd w:fill="F2F2F2"/>
      </w:pPr>
      <w:r>
        <w:t>for i in range(1, 6):</w:t>
        <w:br/>
        <w:t xml:space="preserve">    print(i, end=" ")</w:t>
      </w:r>
    </w:p>
    <w:p>
      <w:pPr>
        <w:spacing w:after="20"/>
      </w:pPr>
      <w:r>
        <w:rPr>
          <w:b/>
        </w:rPr>
        <w:t>Output:</w:t>
      </w:r>
    </w:p>
    <w:p>
      <w:pPr>
        <w:pStyle w:val="Output"/>
        <w:shd w:fill="FAFAFA"/>
      </w:pPr>
      <w:r>
        <w:t>1 2 3 4 5</w:t>
      </w:r>
    </w:p>
    <w:p>
      <w:pPr>
        <w:pStyle w:val="Code"/>
        <w:shd w:fill="F2F2F2"/>
      </w:pPr>
      <w:r>
        <w:t>for i in range(10, 0, -2):</w:t>
        <w:br/>
        <w:t xml:space="preserve">    print(i, end=" ")</w:t>
      </w:r>
    </w:p>
    <w:p>
      <w:pPr>
        <w:spacing w:after="20"/>
      </w:pPr>
      <w:r>
        <w:rPr>
          <w:b/>
        </w:rPr>
        <w:t>Output:</w:t>
      </w:r>
    </w:p>
    <w:p>
      <w:pPr>
        <w:pStyle w:val="Output"/>
        <w:shd w:fill="FAFAFA"/>
      </w:pPr>
      <w:r>
        <w:t>10 8 6 4 2</w:t>
      </w:r>
    </w:p>
    <w:p>
      <w:pPr>
        <w:pStyle w:val="Code"/>
        <w:shd w:fill="F2F2F2"/>
      </w:pPr>
      <w:r>
        <w:t>i = 1</w:t>
        <w:br/>
        <w:t>while i &lt;= 3:</w:t>
        <w:br/>
        <w:t xml:space="preserve">    print(i)</w:t>
        <w:br/>
        <w:t xml:space="preserve">    i += 1</w:t>
      </w:r>
    </w:p>
    <w:p>
      <w:pPr>
        <w:spacing w:after="20"/>
      </w:pPr>
      <w:r>
        <w:rPr>
          <w:b/>
        </w:rPr>
        <w:t>Output:</w:t>
      </w:r>
    </w:p>
    <w:p>
      <w:pPr>
        <w:pStyle w:val="Output"/>
        <w:shd w:fill="FAFAFA"/>
      </w:pPr>
      <w:r>
        <w:t>1</w:t>
        <w:br/>
        <w:t>2</w:t>
        <w:br/>
        <w:t>3</w:t>
      </w:r>
    </w:p>
    <w:p>
      <w:pPr>
        <w:pStyle w:val="Code"/>
        <w:shd w:fill="F2F2F2"/>
      </w:pPr>
      <w:r>
        <w:t>for i in range(5):</w:t>
        <w:br/>
        <w:t xml:space="preserve">    if i == 3:</w:t>
        <w:br/>
        <w:t xml:space="preserve">        continue</w:t>
        <w:br/>
        <w:t xml:space="preserve">    print(i)</w:t>
      </w:r>
    </w:p>
    <w:p>
      <w:pPr>
        <w:spacing w:after="20"/>
      </w:pPr>
      <w:r>
        <w:rPr>
          <w:b/>
        </w:rPr>
        <w:t>Output:</w:t>
      </w:r>
    </w:p>
    <w:p>
      <w:pPr>
        <w:pStyle w:val="Output"/>
        <w:shd w:fill="FAFAFA"/>
      </w:pPr>
      <w:r>
        <w:t>0</w:t>
        <w:br/>
        <w:t>1</w:t>
        <w:br/>
        <w:t>2</w:t>
        <w:br/>
        <w:t>4</w:t>
      </w:r>
    </w:p>
    <w:p>
      <w:pPr>
        <w:pStyle w:val="Code"/>
        <w:shd w:fill="F2F2F2"/>
      </w:pPr>
      <w:r>
        <w:t>for i in range(5):</w:t>
        <w:br/>
        <w:t xml:space="preserve">    if i == 3:</w:t>
        <w:br/>
        <w:t xml:space="preserve">        break</w:t>
        <w:br/>
        <w:t xml:space="preserve">    print(i)</w:t>
      </w:r>
    </w:p>
    <w:p>
      <w:pPr>
        <w:spacing w:after="20"/>
      </w:pPr>
      <w:r>
        <w:rPr>
          <w:b/>
        </w:rPr>
        <w:t>Output:</w:t>
      </w:r>
    </w:p>
    <w:p>
      <w:pPr>
        <w:pStyle w:val="Output"/>
        <w:shd w:fill="FAFAFA"/>
      </w:pPr>
      <w:r>
        <w:t>0</w:t>
        <w:br/>
        <w:t>1</w:t>
        <w:br/>
        <w:t>2</w:t>
      </w:r>
    </w:p>
    <w:p>
      <w:pPr>
        <w:pStyle w:val="Heading2"/>
      </w:pPr>
      <w:r>
        <w:t>8. Strings — Essential for Cipher Questions</w:t>
      </w:r>
    </w:p>
    <w:p>
      <w:pPr>
        <w:pStyle w:val="Code"/>
        <w:shd w:fill="F2F2F2"/>
      </w:pPr>
      <w:r>
        <w:t>text = "hello"</w:t>
        <w:br/>
        <w:t>print(text[0])</w:t>
        <w:br/>
        <w:t>print(text[-1])</w:t>
        <w:br/>
        <w:t>print(len(text))</w:t>
        <w:br/>
        <w:t>print(text.upper())</w:t>
        <w:br/>
        <w:t>print(text.lower())</w:t>
      </w:r>
    </w:p>
    <w:p>
      <w:pPr>
        <w:spacing w:after="20"/>
      </w:pPr>
      <w:r>
        <w:rPr>
          <w:b/>
        </w:rPr>
        <w:t>Output:</w:t>
      </w:r>
    </w:p>
    <w:p>
      <w:pPr>
        <w:pStyle w:val="Output"/>
        <w:shd w:fill="FAFAFA"/>
      </w:pPr>
      <w:r>
        <w:t>h</w:t>
        <w:br/>
        <w:t>o</w:t>
        <w:br/>
        <w:t>5</w:t>
        <w:br/>
        <w:t>HELLO</w:t>
        <w:br/>
        <w:t>hello</w:t>
      </w:r>
    </w:p>
    <w:p>
      <w:pPr>
        <w:pStyle w:val="Code"/>
        <w:shd w:fill="F2F2F2"/>
      </w:pPr>
      <w:r>
        <w:t>text = "Information Security"</w:t>
        <w:br/>
        <w:t>print(text[0:11])</w:t>
        <w:br/>
        <w:t>print(text[::-1])</w:t>
      </w:r>
    </w:p>
    <w:p>
      <w:pPr>
        <w:spacing w:after="20"/>
      </w:pPr>
      <w:r>
        <w:rPr>
          <w:b/>
        </w:rPr>
        <w:t>Output:</w:t>
      </w:r>
    </w:p>
    <w:p>
      <w:pPr>
        <w:pStyle w:val="Output"/>
        <w:shd w:fill="FAFAFA"/>
      </w:pPr>
      <w:r>
        <w:t>Information</w:t>
        <w:br/>
        <w:t>ytiruceS noitamrofnI</w:t>
      </w:r>
    </w:p>
    <w:p>
      <w:pPr>
        <w:spacing w:after="80"/>
      </w:pPr>
      <w:r>
        <w:t>Strings are immutable: text[0] = 'H' is not allowed. Create a new string instead.</w:t>
      </w:r>
    </w:p>
    <w:p>
      <w:pPr>
        <w:pStyle w:val="Heading2"/>
      </w:pPr>
      <w:r>
        <w:t>9. Removing Whitespace and Cleaning Text</w:t>
      </w:r>
    </w:p>
    <w:p>
      <w:pPr>
        <w:pStyle w:val="Code"/>
        <w:shd w:fill="F2F2F2"/>
      </w:pPr>
      <w:r>
        <w:t>text = "  hello  "</w:t>
        <w:br/>
        <w:t>print(text.strip())</w:t>
        <w:br/>
        <w:t>print(text.lstrip())</w:t>
        <w:br/>
        <w:t>print(text.rstrip())</w:t>
      </w:r>
    </w:p>
    <w:p>
      <w:pPr>
        <w:spacing w:after="20"/>
      </w:pPr>
      <w:r>
        <w:rPr>
          <w:b/>
        </w:rPr>
        <w:t>Output:</w:t>
      </w:r>
    </w:p>
    <w:p>
      <w:pPr>
        <w:pStyle w:val="Output"/>
        <w:shd w:fill="FAFAFA"/>
      </w:pPr>
      <w:r>
        <w:t>hello</w:t>
        <w:br/>
        <w:t xml:space="preserve">hello  </w:t>
        <w:br/>
        <w:t xml:space="preserve">  hello</w:t>
      </w:r>
    </w:p>
    <w:p>
      <w:pPr>
        <w:pStyle w:val="Code"/>
        <w:shd w:fill="F2F2F2"/>
      </w:pPr>
      <w:r>
        <w:t>text = "I am learning information security"</w:t>
        <w:br/>
        <w:t>print(text.replace(" ", ""))</w:t>
      </w:r>
    </w:p>
    <w:p>
      <w:pPr>
        <w:spacing w:after="20"/>
      </w:pPr>
      <w:r>
        <w:rPr>
          <w:b/>
        </w:rPr>
        <w:t>Output:</w:t>
      </w:r>
    </w:p>
    <w:p>
      <w:pPr>
        <w:pStyle w:val="Output"/>
        <w:shd w:fill="FAFAFA"/>
      </w:pPr>
      <w:r>
        <w:t>Iamlearninginformationsecurity</w:t>
      </w:r>
    </w:p>
    <w:p>
      <w:pPr>
        <w:pStyle w:val="Code"/>
        <w:shd w:fill="F2F2F2"/>
      </w:pPr>
      <w:r>
        <w:t>text = " I am\n learning\tPython "</w:t>
        <w:br/>
        <w:t>clean = "".join(text.split())</w:t>
        <w:br/>
        <w:t>print(clean)</w:t>
      </w:r>
    </w:p>
    <w:p>
      <w:pPr>
        <w:spacing w:after="20"/>
      </w:pPr>
      <w:r>
        <w:rPr>
          <w:b/>
        </w:rPr>
        <w:t>Output:</w:t>
      </w:r>
    </w:p>
    <w:p>
      <w:pPr>
        <w:pStyle w:val="Output"/>
        <w:shd w:fill="FAFAFA"/>
      </w:pPr>
      <w:r>
        <w:t>IamlearningPython</w:t>
      </w:r>
    </w:p>
    <w:p>
      <w:pPr>
        <w:pStyle w:val="Code"/>
        <w:shd w:fill="F2F2F2"/>
      </w:pPr>
      <w:r>
        <w:t>text = "Hello, World!"</w:t>
        <w:br/>
        <w:t>clean = "".join(ch for ch in text if ch.isalpha())</w:t>
        <w:br/>
        <w:t>print(clean)</w:t>
      </w:r>
    </w:p>
    <w:p>
      <w:pPr>
        <w:spacing w:after="20"/>
      </w:pPr>
      <w:r>
        <w:rPr>
          <w:b/>
        </w:rPr>
        <w:t>Output:</w:t>
      </w:r>
    </w:p>
    <w:p>
      <w:pPr>
        <w:pStyle w:val="Output"/>
        <w:shd w:fill="FAFAFA"/>
      </w:pPr>
      <w:r>
        <w:t>HelloWorld</w:t>
      </w:r>
    </w:p>
    <w:p>
      <w:pPr>
        <w:spacing w:after="80"/>
      </w:pPr>
      <w:r>
        <w:t>For classical cipher questions, a very common preprocessing line is:</w:t>
      </w:r>
    </w:p>
    <w:p>
      <w:pPr>
        <w:pStyle w:val="Code"/>
        <w:shd w:fill="F2F2F2"/>
      </w:pPr>
      <w:r>
        <w:t>text = "".join(ch for ch in text.upper() if ch.isalpha())</w:t>
        <w:br/>
        <w:t>print(text)</w:t>
      </w:r>
    </w:p>
    <w:p>
      <w:pPr>
        <w:spacing w:after="20"/>
      </w:pPr>
      <w:r>
        <w:rPr>
          <w:b/>
        </w:rPr>
        <w:t>Output:</w:t>
      </w:r>
    </w:p>
    <w:p>
      <w:pPr>
        <w:pStyle w:val="Output"/>
        <w:shd w:fill="FAFAFA"/>
      </w:pPr>
      <w:r>
        <w:t>INFORMATIONSECURITY</w:t>
      </w:r>
    </w:p>
    <w:p>
      <w:pPr>
        <w:pStyle w:val="Heading2"/>
      </w:pPr>
      <w:r>
        <w:t>10. Character ↔ Number Conversion</w:t>
      </w:r>
    </w:p>
    <w:p>
      <w:pPr>
        <w:pStyle w:val="Code"/>
        <w:shd w:fill="F2F2F2"/>
      </w:pPr>
      <w:r>
        <w:t>ch = "A"</w:t>
        <w:br/>
        <w:t>print(ord(ch))</w:t>
        <w:br/>
        <w:t>print(chr(65))</w:t>
      </w:r>
    </w:p>
    <w:p>
      <w:pPr>
        <w:spacing w:after="20"/>
      </w:pPr>
      <w:r>
        <w:rPr>
          <w:b/>
        </w:rPr>
        <w:t>Output:</w:t>
      </w:r>
    </w:p>
    <w:p>
      <w:pPr>
        <w:pStyle w:val="Output"/>
        <w:shd w:fill="FAFAFA"/>
      </w:pPr>
      <w:r>
        <w:t>65</w:t>
        <w:br/>
        <w:t>A</w:t>
      </w:r>
    </w:p>
    <w:p>
      <w:pPr>
        <w:pStyle w:val="Code"/>
        <w:shd w:fill="F2F2F2"/>
      </w:pPr>
      <w:r>
        <w:t>ch = "C"</w:t>
        <w:br/>
        <w:t>value = ord(ch) - ord("A")</w:t>
        <w:br/>
        <w:t>print(value)</w:t>
        <w:br/>
        <w:br/>
        <w:t>value = 2</w:t>
        <w:br/>
        <w:t>ch = chr(value + ord("A"))</w:t>
        <w:br/>
        <w:t>print(ch)</w:t>
      </w:r>
    </w:p>
    <w:p>
      <w:pPr>
        <w:spacing w:after="20"/>
      </w:pPr>
      <w:r>
        <w:rPr>
          <w:b/>
        </w:rPr>
        <w:t>Output:</w:t>
      </w:r>
    </w:p>
    <w:p>
      <w:pPr>
        <w:pStyle w:val="Output"/>
        <w:shd w:fill="FAFAFA"/>
      </w:pPr>
      <w:r>
        <w:t>2</w:t>
        <w:br/>
        <w:t>C</w:t>
      </w:r>
    </w:p>
    <w:p>
      <w:pPr>
        <w:spacing w:after="80"/>
      </w:pPr>
      <w:r>
        <w:t>This is the most useful pattern for Caesar, Vigenère, Affine and similar ciphers.</w:t>
      </w:r>
    </w:p>
    <w:p>
      <w:pPr>
        <w:pStyle w:val="Heading2"/>
      </w:pPr>
      <w:r>
        <w:t>11. Lists</w:t>
      </w:r>
    </w:p>
    <w:p>
      <w:pPr>
        <w:pStyle w:val="Code"/>
        <w:shd w:fill="F2F2F2"/>
      </w:pPr>
      <w:r>
        <w:t>nums = [10, 20, 30]</w:t>
        <w:br/>
        <w:t>print(nums[0])</w:t>
        <w:br/>
        <w:br/>
        <w:t>nums.append(40)</w:t>
        <w:br/>
        <w:t>nums.remove(20)</w:t>
        <w:br/>
        <w:t>print(nums)</w:t>
        <w:br/>
        <w:t>print(len(nums))</w:t>
      </w:r>
    </w:p>
    <w:p>
      <w:pPr>
        <w:spacing w:after="20"/>
      </w:pPr>
      <w:r>
        <w:rPr>
          <w:b/>
        </w:rPr>
        <w:t>Output:</w:t>
      </w:r>
    </w:p>
    <w:p>
      <w:pPr>
        <w:pStyle w:val="Output"/>
        <w:shd w:fill="FAFAFA"/>
      </w:pPr>
      <w:r>
        <w:t>10</w:t>
        <w:br/>
        <w:t>[10, 30, 40]</w:t>
        <w:br/>
        <w:t>3</w:t>
      </w:r>
    </w:p>
    <w:p>
      <w:pPr>
        <w:pStyle w:val="Code"/>
        <w:shd w:fill="F2F2F2"/>
      </w:pPr>
      <w:r>
        <w:t>nums = [3, 1, 4, 2]</w:t>
        <w:br/>
        <w:t>nums.sort()</w:t>
        <w:br/>
        <w:t>print(nums)</w:t>
        <w:br/>
        <w:br/>
        <w:t>print(sum(nums))</w:t>
        <w:br/>
        <w:t>print(max(nums))</w:t>
        <w:br/>
        <w:t>print(min(nums))</w:t>
      </w:r>
    </w:p>
    <w:p>
      <w:pPr>
        <w:spacing w:after="20"/>
      </w:pPr>
      <w:r>
        <w:rPr>
          <w:b/>
        </w:rPr>
        <w:t>Output:</w:t>
      </w:r>
    </w:p>
    <w:p>
      <w:pPr>
        <w:pStyle w:val="Output"/>
        <w:shd w:fill="FAFAFA"/>
      </w:pPr>
      <w:r>
        <w:t>[1, 2, 3, 4]</w:t>
        <w:br/>
        <w:t>10</w:t>
        <w:br/>
        <w:t>4</w:t>
        <w:br/>
        <w:t>1</w:t>
      </w:r>
    </w:p>
    <w:p>
      <w:pPr>
        <w:pStyle w:val="Code"/>
        <w:shd w:fill="F2F2F2"/>
      </w:pPr>
      <w:r>
        <w:t>squares = [i * i for i in range(5)]</w:t>
        <w:br/>
        <w:t>print(squares)</w:t>
      </w:r>
    </w:p>
    <w:p>
      <w:pPr>
        <w:spacing w:after="20"/>
      </w:pPr>
      <w:r>
        <w:rPr>
          <w:b/>
        </w:rPr>
        <w:t>Output:</w:t>
      </w:r>
    </w:p>
    <w:p>
      <w:pPr>
        <w:pStyle w:val="Output"/>
        <w:shd w:fill="FAFAFA"/>
      </w:pPr>
      <w:r>
        <w:t>[0, 1, 4, 9, 16]</w:t>
      </w:r>
    </w:p>
    <w:p>
      <w:pPr>
        <w:pStyle w:val="Heading2"/>
      </w:pPr>
      <w:r>
        <w:t>12. Tuples, Sets and Dictionaries</w:t>
      </w:r>
    </w:p>
    <w:p>
      <w:pPr>
        <w:pStyle w:val="Code"/>
        <w:shd w:fill="F2F2F2"/>
      </w:pPr>
      <w:r>
        <w:t>point = (10, 20)</w:t>
        <w:br/>
        <w:t>print(point[0])</w:t>
      </w:r>
    </w:p>
    <w:p>
      <w:pPr>
        <w:spacing w:after="20"/>
      </w:pPr>
      <w:r>
        <w:rPr>
          <w:b/>
        </w:rPr>
        <w:t>Output:</w:t>
      </w:r>
    </w:p>
    <w:p>
      <w:pPr>
        <w:pStyle w:val="Output"/>
        <w:shd w:fill="FAFAFA"/>
      </w:pPr>
      <w:r>
        <w:t>10</w:t>
      </w:r>
    </w:p>
    <w:p>
      <w:pPr>
        <w:pStyle w:val="Code"/>
        <w:shd w:fill="F2F2F2"/>
      </w:pPr>
      <w:r>
        <w:t>s = {1, 2, 2, 3}</w:t>
        <w:br/>
        <w:t>print(s)</w:t>
      </w:r>
    </w:p>
    <w:p>
      <w:pPr>
        <w:spacing w:after="20"/>
      </w:pPr>
      <w:r>
        <w:rPr>
          <w:b/>
        </w:rPr>
        <w:t>Output:</w:t>
      </w:r>
    </w:p>
    <w:p>
      <w:pPr>
        <w:pStyle w:val="Output"/>
        <w:shd w:fill="FAFAFA"/>
      </w:pPr>
      <w:r>
        <w:t>{1, 2, 3}</w:t>
      </w:r>
    </w:p>
    <w:p>
      <w:pPr>
        <w:pStyle w:val="Code"/>
        <w:shd w:fill="F2F2F2"/>
      </w:pPr>
      <w:r>
        <w:t>student = {"name": "Alice", "age": 20}</w:t>
        <w:br/>
        <w:t>print(student["name"])</w:t>
        <w:br/>
        <w:br/>
        <w:t>student["age"] = 21</w:t>
        <w:br/>
        <w:t>print(student)</w:t>
      </w:r>
    </w:p>
    <w:p>
      <w:pPr>
        <w:spacing w:after="20"/>
      </w:pPr>
      <w:r>
        <w:rPr>
          <w:b/>
        </w:rPr>
        <w:t>Output:</w:t>
      </w:r>
    </w:p>
    <w:p>
      <w:pPr>
        <w:pStyle w:val="Output"/>
        <w:shd w:fill="FAFAFA"/>
      </w:pPr>
      <w:r>
        <w:t>Alice</w:t>
        <w:br/>
        <w:t>{'name': 'Alice', 'age': 21}</w:t>
      </w:r>
    </w:p>
    <w:p>
      <w:pPr>
        <w:pStyle w:val="Heading2"/>
      </w:pPr>
      <w:r>
        <w:t>13. Functions</w:t>
      </w:r>
    </w:p>
    <w:p>
      <w:pPr>
        <w:pStyle w:val="Code"/>
        <w:shd w:fill="F2F2F2"/>
      </w:pPr>
      <w:r>
        <w:t>def add(a, b):</w:t>
        <w:br/>
        <w:t xml:space="preserve">    return a + b</w:t>
        <w:br/>
        <w:br/>
        <w:t>result = add(5, 7)</w:t>
        <w:br/>
        <w:t>print(result)</w:t>
      </w:r>
    </w:p>
    <w:p>
      <w:pPr>
        <w:spacing w:after="20"/>
      </w:pPr>
      <w:r>
        <w:rPr>
          <w:b/>
        </w:rPr>
        <w:t>Output:</w:t>
      </w:r>
    </w:p>
    <w:p>
      <w:pPr>
        <w:pStyle w:val="Output"/>
        <w:shd w:fill="FAFAFA"/>
      </w:pPr>
      <w:r>
        <w:t>12</w:t>
      </w:r>
    </w:p>
    <w:p>
      <w:pPr>
        <w:pStyle w:val="Code"/>
        <w:shd w:fill="F2F2F2"/>
      </w:pPr>
      <w:r>
        <w:t>def encrypt_char(ch, key):</w:t>
        <w:br/>
        <w:t xml:space="preserve">    p = ord(ch) - ord("A")</w:t>
        <w:br/>
        <w:t xml:space="preserve">    c = (p + key) % 26</w:t>
        <w:br/>
        <w:t xml:space="preserve">    return chr(c + ord("A"))</w:t>
        <w:br/>
        <w:br/>
        <w:t>print(encrypt_char("A", 3))</w:t>
      </w:r>
    </w:p>
    <w:p>
      <w:pPr>
        <w:spacing w:after="20"/>
      </w:pPr>
      <w:r>
        <w:rPr>
          <w:b/>
        </w:rPr>
        <w:t>Output:</w:t>
      </w:r>
    </w:p>
    <w:p>
      <w:pPr>
        <w:pStyle w:val="Output"/>
        <w:shd w:fill="FAFAFA"/>
      </w:pPr>
      <w:r>
        <w:t>D</w:t>
      </w:r>
    </w:p>
    <w:p>
      <w:pPr>
        <w:spacing w:after="80"/>
      </w:pPr>
      <w:r>
        <w:t>Use functions when encryption and decryption logic should be separated or reused.</w:t>
      </w:r>
    </w:p>
    <w:p>
      <w:pPr>
        <w:pStyle w:val="Heading2"/>
      </w:pPr>
      <w:r>
        <w:t>14. Useful Built-in Functions</w:t>
      </w:r>
    </w:p>
    <w:tbl>
      <w:tblPr>
        <w:tblStyle w:val="TableGrid"/>
        <w:tblW w:type="auto" w:w="0"/>
        <w:jc w:val="center"/>
        <w:tblLook w:firstColumn="1" w:firstRow="1" w:lastColumn="0" w:lastRow="0" w:noHBand="0" w:noVBand="1" w:val="04A0"/>
      </w:tblPr>
      <w:tblGrid>
        <w:gridCol w:w="5256"/>
        <w:gridCol w:w="5256"/>
      </w:tblGrid>
      <w:tr>
        <w:tc>
          <w:tcPr>
            <w:tcW w:type="dxa" w:w="5256"/>
          </w:tcPr>
          <w:p>
            <w:pPr>
              <w:spacing w:after="0"/>
            </w:pPr>
            <w:r>
              <w:rPr>
                <w:sz w:val="16"/>
              </w:rPr>
              <w:t>Function</w:t>
            </w:r>
          </w:p>
        </w:tc>
        <w:tc>
          <w:tcPr>
            <w:tcW w:type="dxa" w:w="5256"/>
          </w:tcPr>
          <w:p>
            <w:pPr>
              <w:spacing w:after="0"/>
            </w:pPr>
            <w:r>
              <w:rPr>
                <w:sz w:val="16"/>
              </w:rPr>
              <w:t>Purpose</w:t>
            </w:r>
          </w:p>
        </w:tc>
      </w:tr>
      <w:tr>
        <w:tc>
          <w:tcPr>
            <w:tcW w:type="dxa" w:w="5256"/>
          </w:tcPr>
          <w:p>
            <w:pPr>
              <w:spacing w:after="0"/>
            </w:pPr>
            <w:r>
              <w:rPr>
                <w:sz w:val="16"/>
              </w:rPr>
              <w:t>len(x)</w:t>
            </w:r>
          </w:p>
        </w:tc>
        <w:tc>
          <w:tcPr>
            <w:tcW w:type="dxa" w:w="5256"/>
          </w:tcPr>
          <w:p>
            <w:pPr>
              <w:spacing w:after="0"/>
            </w:pPr>
            <w:r>
              <w:rPr>
                <w:sz w:val="16"/>
              </w:rPr>
              <w:t>Length</w:t>
            </w:r>
          </w:p>
        </w:tc>
      </w:tr>
      <w:tr>
        <w:tc>
          <w:tcPr>
            <w:tcW w:type="dxa" w:w="5256"/>
          </w:tcPr>
          <w:p>
            <w:pPr>
              <w:spacing w:after="0"/>
            </w:pPr>
            <w:r>
              <w:rPr>
                <w:sz w:val="16"/>
              </w:rPr>
              <w:t>range(...)</w:t>
            </w:r>
          </w:p>
        </w:tc>
        <w:tc>
          <w:tcPr>
            <w:tcW w:type="dxa" w:w="5256"/>
          </w:tcPr>
          <w:p>
            <w:pPr>
              <w:spacing w:after="0"/>
            </w:pPr>
            <w:r>
              <w:rPr>
                <w:sz w:val="16"/>
              </w:rPr>
              <w:t>Sequence of integers</w:t>
            </w:r>
          </w:p>
        </w:tc>
      </w:tr>
      <w:tr>
        <w:tc>
          <w:tcPr>
            <w:tcW w:type="dxa" w:w="5256"/>
          </w:tcPr>
          <w:p>
            <w:pPr>
              <w:spacing w:after="0"/>
            </w:pPr>
            <w:r>
              <w:rPr>
                <w:sz w:val="16"/>
              </w:rPr>
              <w:t>enumerate(x)</w:t>
            </w:r>
          </w:p>
        </w:tc>
        <w:tc>
          <w:tcPr>
            <w:tcW w:type="dxa" w:w="5256"/>
          </w:tcPr>
          <w:p>
            <w:pPr>
              <w:spacing w:after="0"/>
            </w:pPr>
            <w:r>
              <w:rPr>
                <w:sz w:val="16"/>
              </w:rPr>
              <w:t>Index and value together</w:t>
            </w:r>
          </w:p>
        </w:tc>
      </w:tr>
      <w:tr>
        <w:tc>
          <w:tcPr>
            <w:tcW w:type="dxa" w:w="5256"/>
          </w:tcPr>
          <w:p>
            <w:pPr>
              <w:spacing w:after="0"/>
            </w:pPr>
            <w:r>
              <w:rPr>
                <w:sz w:val="16"/>
              </w:rPr>
              <w:t>zip(a, b)</w:t>
            </w:r>
          </w:p>
        </w:tc>
        <w:tc>
          <w:tcPr>
            <w:tcW w:type="dxa" w:w="5256"/>
          </w:tcPr>
          <w:p>
            <w:pPr>
              <w:spacing w:after="0"/>
            </w:pPr>
            <w:r>
              <w:rPr>
                <w:sz w:val="16"/>
              </w:rPr>
              <w:t>Pair items from collections</w:t>
            </w:r>
          </w:p>
        </w:tc>
      </w:tr>
      <w:tr>
        <w:tc>
          <w:tcPr>
            <w:tcW w:type="dxa" w:w="5256"/>
          </w:tcPr>
          <w:p>
            <w:pPr>
              <w:spacing w:after="0"/>
            </w:pPr>
            <w:r>
              <w:rPr>
                <w:sz w:val="16"/>
              </w:rPr>
              <w:t>sum(x)</w:t>
            </w:r>
          </w:p>
        </w:tc>
        <w:tc>
          <w:tcPr>
            <w:tcW w:type="dxa" w:w="5256"/>
          </w:tcPr>
          <w:p>
            <w:pPr>
              <w:spacing w:after="0"/>
            </w:pPr>
            <w:r>
              <w:rPr>
                <w:sz w:val="16"/>
              </w:rPr>
              <w:t>Sum</w:t>
            </w:r>
          </w:p>
        </w:tc>
      </w:tr>
      <w:tr>
        <w:tc>
          <w:tcPr>
            <w:tcW w:type="dxa" w:w="5256"/>
          </w:tcPr>
          <w:p>
            <w:pPr>
              <w:spacing w:after="0"/>
            </w:pPr>
            <w:r>
              <w:rPr>
                <w:sz w:val="16"/>
              </w:rPr>
              <w:t>max(x), min(x)</w:t>
            </w:r>
          </w:p>
        </w:tc>
        <w:tc>
          <w:tcPr>
            <w:tcW w:type="dxa" w:w="5256"/>
          </w:tcPr>
          <w:p>
            <w:pPr>
              <w:spacing w:after="0"/>
            </w:pPr>
            <w:r>
              <w:rPr>
                <w:sz w:val="16"/>
              </w:rPr>
              <w:t>Largest / smallest</w:t>
            </w:r>
          </w:p>
        </w:tc>
      </w:tr>
      <w:tr>
        <w:tc>
          <w:tcPr>
            <w:tcW w:type="dxa" w:w="5256"/>
          </w:tcPr>
          <w:p>
            <w:pPr>
              <w:spacing w:after="0"/>
            </w:pPr>
            <w:r>
              <w:rPr>
                <w:sz w:val="16"/>
              </w:rPr>
              <w:t>sorted(x)</w:t>
            </w:r>
          </w:p>
        </w:tc>
        <w:tc>
          <w:tcPr>
            <w:tcW w:type="dxa" w:w="5256"/>
          </w:tcPr>
          <w:p>
            <w:pPr>
              <w:spacing w:after="0"/>
            </w:pPr>
            <w:r>
              <w:rPr>
                <w:sz w:val="16"/>
              </w:rPr>
              <w:t>Return sorted collection</w:t>
            </w:r>
          </w:p>
        </w:tc>
      </w:tr>
      <w:tr>
        <w:tc>
          <w:tcPr>
            <w:tcW w:type="dxa" w:w="5256"/>
          </w:tcPr>
          <w:p>
            <w:pPr>
              <w:spacing w:after="0"/>
            </w:pPr>
            <w:r>
              <w:rPr>
                <w:sz w:val="16"/>
              </w:rPr>
              <w:t>abs(x)</w:t>
            </w:r>
          </w:p>
        </w:tc>
        <w:tc>
          <w:tcPr>
            <w:tcW w:type="dxa" w:w="5256"/>
          </w:tcPr>
          <w:p>
            <w:pPr>
              <w:spacing w:after="0"/>
            </w:pPr>
            <w:r>
              <w:rPr>
                <w:sz w:val="16"/>
              </w:rPr>
              <w:t>Absolute value</w:t>
            </w:r>
          </w:p>
        </w:tc>
      </w:tr>
      <w:tr>
        <w:tc>
          <w:tcPr>
            <w:tcW w:type="dxa" w:w="5256"/>
          </w:tcPr>
          <w:p>
            <w:pPr>
              <w:spacing w:after="0"/>
            </w:pPr>
            <w:r>
              <w:rPr>
                <w:sz w:val="16"/>
              </w:rPr>
              <w:t>pow(a,b,m)</w:t>
            </w:r>
          </w:p>
        </w:tc>
        <w:tc>
          <w:tcPr>
            <w:tcW w:type="dxa" w:w="5256"/>
          </w:tcPr>
          <w:p>
            <w:pPr>
              <w:spacing w:after="0"/>
            </w:pPr>
            <w:r>
              <w:rPr>
                <w:sz w:val="16"/>
              </w:rPr>
              <w:t>Modular exponentiation</w:t>
            </w:r>
          </w:p>
        </w:tc>
      </w:tr>
      <w:tr>
        <w:tc>
          <w:tcPr>
            <w:tcW w:type="dxa" w:w="5256"/>
          </w:tcPr>
          <w:p>
            <w:pPr>
              <w:spacing w:after="0"/>
            </w:pPr>
            <w:r>
              <w:rPr>
                <w:sz w:val="16"/>
              </w:rPr>
              <w:t>type(x)</w:t>
            </w:r>
          </w:p>
        </w:tc>
        <w:tc>
          <w:tcPr>
            <w:tcW w:type="dxa" w:w="5256"/>
          </w:tcPr>
          <w:p>
            <w:pPr>
              <w:spacing w:after="0"/>
            </w:pPr>
            <w:r>
              <w:rPr>
                <w:sz w:val="16"/>
              </w:rPr>
              <w:t>Check data type</w:t>
            </w:r>
          </w:p>
        </w:tc>
      </w:tr>
    </w:tbl>
    <w:p/>
    <w:p>
      <w:pPr>
        <w:pStyle w:val="Code"/>
        <w:shd w:fill="F2F2F2"/>
      </w:pPr>
      <w:r>
        <w:t>text = "ABC"</w:t>
        <w:br/>
        <w:t>for i, ch in enumerate(text):</w:t>
        <w:br/>
        <w:t xml:space="preserve">    print(i, ch)</w:t>
      </w:r>
    </w:p>
    <w:p>
      <w:pPr>
        <w:spacing w:after="20"/>
      </w:pPr>
      <w:r>
        <w:rPr>
          <w:b/>
        </w:rPr>
        <w:t>Output:</w:t>
      </w:r>
    </w:p>
    <w:p>
      <w:pPr>
        <w:pStyle w:val="Output"/>
        <w:shd w:fill="FAFAFA"/>
      </w:pPr>
      <w:r>
        <w:t>0 A</w:t>
        <w:br/>
        <w:t>1 B</w:t>
        <w:br/>
        <w:t>2 C</w:t>
      </w:r>
    </w:p>
    <w:p>
      <w:pPr>
        <w:pStyle w:val="Heading2"/>
      </w:pPr>
      <w:r>
        <w:t>15. Nested Loops</w:t>
      </w:r>
    </w:p>
    <w:p>
      <w:pPr>
        <w:pStyle w:val="Code"/>
        <w:shd w:fill="F2F2F2"/>
      </w:pPr>
      <w:r>
        <w:t>for i in range(3):</w:t>
        <w:br/>
        <w:t xml:space="preserve">    for j in range(3):</w:t>
        <w:br/>
        <w:t xml:space="preserve">        print(i, j)</w:t>
      </w:r>
    </w:p>
    <w:p>
      <w:pPr>
        <w:spacing w:after="20"/>
      </w:pPr>
      <w:r>
        <w:rPr>
          <w:b/>
        </w:rPr>
        <w:t>Output:</w:t>
      </w:r>
    </w:p>
    <w:p>
      <w:pPr>
        <w:pStyle w:val="Output"/>
        <w:shd w:fill="FAFAFA"/>
      </w:pPr>
      <w:r>
        <w:t>0 0</w:t>
        <w:br/>
        <w:t>0 1</w:t>
        <w:br/>
        <w:t>0 2</w:t>
        <w:br/>
        <w:t>1 0</w:t>
        <w:br/>
        <w:t>1 1</w:t>
        <w:br/>
        <w:t>1 2</w:t>
        <w:br/>
        <w:t>2 0</w:t>
        <w:br/>
        <w:t>2 1</w:t>
        <w:br/>
        <w:t>2 2</w:t>
      </w:r>
    </w:p>
    <w:p>
      <w:pPr>
        <w:spacing w:after="80"/>
      </w:pPr>
      <w:r>
        <w:t>Nested loops are commonly used for matrices, Playfair matrices and DES/AES-like state processing.</w:t>
      </w:r>
    </w:p>
    <w:p>
      <w:pPr>
        <w:pStyle w:val="Heading2"/>
      </w:pPr>
      <w:r>
        <w:t>16. Matrices (2D Lists)</w:t>
      </w:r>
    </w:p>
    <w:p>
      <w:pPr>
        <w:pStyle w:val="Code"/>
        <w:shd w:fill="F2F2F2"/>
      </w:pPr>
      <w:r>
        <w:t>matrix = [</w:t>
        <w:br/>
        <w:t xml:space="preserve">    [1, 2, 3],</w:t>
        <w:br/>
        <w:t xml:space="preserve">    [4, 5, 6]</w:t>
        <w:br/>
        <w:t>]</w:t>
        <w:br/>
        <w:br/>
        <w:t>print(matrix[0][1])</w:t>
      </w:r>
    </w:p>
    <w:p>
      <w:pPr>
        <w:spacing w:after="20"/>
      </w:pPr>
      <w:r>
        <w:rPr>
          <w:b/>
        </w:rPr>
        <w:t>Output:</w:t>
      </w:r>
    </w:p>
    <w:p>
      <w:pPr>
        <w:pStyle w:val="Output"/>
        <w:shd w:fill="FAFAFA"/>
      </w:pPr>
      <w:r>
        <w:t>2</w:t>
      </w:r>
    </w:p>
    <w:p>
      <w:pPr>
        <w:pStyle w:val="Code"/>
        <w:shd w:fill="F2F2F2"/>
      </w:pPr>
      <w:r>
        <w:t>rows, cols = 2, 3</w:t>
        <w:br/>
        <w:t>matrix = [[0 for j in range(cols)] for i in range(rows)]</w:t>
        <w:br/>
        <w:t>print(matrix)</w:t>
      </w:r>
    </w:p>
    <w:p>
      <w:pPr>
        <w:spacing w:after="20"/>
      </w:pPr>
      <w:r>
        <w:rPr>
          <w:b/>
        </w:rPr>
        <w:t>Output:</w:t>
      </w:r>
    </w:p>
    <w:p>
      <w:pPr>
        <w:pStyle w:val="Output"/>
        <w:shd w:fill="FAFAFA"/>
      </w:pPr>
      <w:r>
        <w:t>[[0, 0, 0], [0, 0, 0]]</w:t>
      </w:r>
    </w:p>
    <w:p>
      <w:pPr>
        <w:pStyle w:val="Code"/>
        <w:shd w:fill="F2F2F2"/>
      </w:pPr>
      <w:r>
        <w:t>matrix = []</w:t>
        <w:br/>
        <w:t>for i in range(2):</w:t>
        <w:br/>
        <w:t xml:space="preserve">    row = list(map(int, input().split()))</w:t>
        <w:br/>
        <w:t xml:space="preserve">    matrix.append(row)</w:t>
        <w:br/>
        <w:br/>
        <w:t>print(matrix)</w:t>
      </w:r>
    </w:p>
    <w:p>
      <w:pPr>
        <w:spacing w:after="20"/>
      </w:pPr>
      <w:r>
        <w:rPr>
          <w:b/>
        </w:rPr>
        <w:t>Output:</w:t>
      </w:r>
    </w:p>
    <w:p>
      <w:pPr>
        <w:pStyle w:val="Output"/>
        <w:shd w:fill="FAFAFA"/>
      </w:pPr>
      <w:r>
        <w:t>Input:</w:t>
        <w:br/>
        <w:t>1 2</w:t>
        <w:br/>
        <w:t>3 4</w:t>
        <w:br/>
        <w:br/>
        <w:t>Output:</w:t>
        <w:br/>
        <w:t>[[1, 2], [3, 4]]</w:t>
      </w:r>
    </w:p>
    <w:p>
      <w:pPr>
        <w:pStyle w:val="Code"/>
        <w:shd w:fill="F2F2F2"/>
      </w:pPr>
      <w:r>
        <w:t>matrix = [[1, 2], [3, 4]]</w:t>
        <w:br/>
        <w:br/>
        <w:t>for row in matrix:</w:t>
        <w:br/>
        <w:t xml:space="preserve">    for value in row:</w:t>
        <w:br/>
        <w:t xml:space="preserve">        print(value, end=" ")</w:t>
        <w:br/>
        <w:t xml:space="preserve">    print()</w:t>
      </w:r>
    </w:p>
    <w:p>
      <w:pPr>
        <w:spacing w:after="20"/>
      </w:pPr>
      <w:r>
        <w:rPr>
          <w:b/>
        </w:rPr>
        <w:t>Output:</w:t>
      </w:r>
    </w:p>
    <w:p>
      <w:pPr>
        <w:pStyle w:val="Output"/>
        <w:shd w:fill="FAFAFA"/>
      </w:pPr>
      <w:r>
        <w:t xml:space="preserve">1 2 </w:t>
        <w:br/>
        <w:t>3 4</w:t>
      </w:r>
    </w:p>
    <w:p>
      <w:pPr>
        <w:pStyle w:val="Heading2"/>
      </w:pPr>
      <w:r>
        <w:t>17. Matrix Addition and Multiplication</w:t>
      </w:r>
    </w:p>
    <w:p>
      <w:pPr>
        <w:pStyle w:val="Code"/>
        <w:shd w:fill="F2F2F2"/>
      </w:pPr>
      <w:r>
        <w:t>A = [[1, 2], [3, 4]]</w:t>
        <w:br/>
        <w:t>B = [[5, 6], [7, 8]]</w:t>
        <w:br/>
        <w:br/>
        <w:t>C = [[A[i][j] + B[i][j] for j in range(2)] for i in range(2)]</w:t>
        <w:br/>
        <w:t>print(C)</w:t>
      </w:r>
    </w:p>
    <w:p>
      <w:pPr>
        <w:spacing w:after="20"/>
      </w:pPr>
      <w:r>
        <w:rPr>
          <w:b/>
        </w:rPr>
        <w:t>Output:</w:t>
      </w:r>
    </w:p>
    <w:p>
      <w:pPr>
        <w:pStyle w:val="Output"/>
        <w:shd w:fill="FAFAFA"/>
      </w:pPr>
      <w:r>
        <w:t>[[6, 8], [10, 12]]</w:t>
      </w:r>
    </w:p>
    <w:p>
      <w:pPr>
        <w:pStyle w:val="Code"/>
        <w:shd w:fill="F2F2F2"/>
      </w:pPr>
      <w:r>
        <w:t>A = [[1, 2], [3, 4]]</w:t>
        <w:br/>
        <w:t>B = [[5, 6], [7, 8]]</w:t>
        <w:br/>
        <w:br/>
        <w:t>C = [[0, 0], [0, 0]]</w:t>
        <w:br/>
        <w:br/>
        <w:t>for i in range(2):</w:t>
        <w:br/>
        <w:t xml:space="preserve">    for j in range(2):</w:t>
        <w:br/>
        <w:t xml:space="preserve">        for k in range(2):</w:t>
        <w:br/>
        <w:t xml:space="preserve">            C[i][j] += A[i][k] * B[k][j]</w:t>
        <w:br/>
        <w:br/>
        <w:t>print(C)</w:t>
      </w:r>
    </w:p>
    <w:p>
      <w:pPr>
        <w:spacing w:after="20"/>
      </w:pPr>
      <w:r>
        <w:rPr>
          <w:b/>
        </w:rPr>
        <w:t>Output:</w:t>
      </w:r>
    </w:p>
    <w:p>
      <w:pPr>
        <w:pStyle w:val="Output"/>
        <w:shd w:fill="FAFAFA"/>
      </w:pPr>
      <w:r>
        <w:t>[[19, 22], [43, 50]]</w:t>
      </w:r>
    </w:p>
    <w:p>
      <w:pPr>
        <w:spacing w:after="80"/>
      </w:pPr>
      <w:r>
        <w:t>Hill cipher is based on matrix multiplication modulo 26.</w:t>
      </w:r>
    </w:p>
    <w:p>
      <w:pPr>
        <w:pStyle w:val="Heading2"/>
      </w:pPr>
      <w:r>
        <w:t>18. Matrix Transpose</w:t>
      </w:r>
    </w:p>
    <w:p>
      <w:pPr>
        <w:pStyle w:val="Code"/>
        <w:shd w:fill="F2F2F2"/>
      </w:pPr>
      <w:r>
        <w:t>A = [[1, 2, 3], [4, 5, 6]]</w:t>
        <w:br/>
        <w:br/>
        <w:t>T = [[A[j][i] for j in range(len(A))] for i in range(len(A[0]))]</w:t>
        <w:br/>
        <w:t>print(T)</w:t>
      </w:r>
    </w:p>
    <w:p>
      <w:pPr>
        <w:spacing w:after="20"/>
      </w:pPr>
      <w:r>
        <w:rPr>
          <w:b/>
        </w:rPr>
        <w:t>Output:</w:t>
      </w:r>
    </w:p>
    <w:p>
      <w:pPr>
        <w:pStyle w:val="Output"/>
        <w:shd w:fill="FAFAFA"/>
      </w:pPr>
      <w:r>
        <w:t>[[1, 4], [2, 5], [3, 6]]</w:t>
      </w:r>
    </w:p>
    <w:p>
      <w:pPr>
        <w:pStyle w:val="Heading2"/>
      </w:pPr>
      <w:r>
        <w:t>19. Modular Arithmetic and Modular Inverse</w:t>
      </w:r>
    </w:p>
    <w:p>
      <w:pPr>
        <w:pStyle w:val="Code"/>
        <w:shd w:fill="F2F2F2"/>
      </w:pPr>
      <w:r>
        <w:t>print(29 % 26)</w:t>
      </w:r>
    </w:p>
    <w:p>
      <w:pPr>
        <w:spacing w:after="20"/>
      </w:pPr>
      <w:r>
        <w:rPr>
          <w:b/>
        </w:rPr>
        <w:t>Output:</w:t>
      </w:r>
    </w:p>
    <w:p>
      <w:pPr>
        <w:pStyle w:val="Output"/>
        <w:shd w:fill="FAFAFA"/>
      </w:pPr>
      <w:r>
        <w:t>3</w:t>
      </w:r>
    </w:p>
    <w:p>
      <w:pPr>
        <w:pStyle w:val="Code"/>
        <w:shd w:fill="F2F2F2"/>
      </w:pPr>
      <w:r>
        <w:t># Python 3.8+ modular inverse</w:t>
        <w:br/>
        <w:t>a = 15</w:t>
        <w:br/>
        <w:t>inv = pow(a, -1, 26)</w:t>
        <w:br/>
        <w:t>print(inv)</w:t>
      </w:r>
    </w:p>
    <w:p>
      <w:pPr>
        <w:spacing w:after="20"/>
      </w:pPr>
      <w:r>
        <w:rPr>
          <w:b/>
        </w:rPr>
        <w:t>Output:</w:t>
      </w:r>
    </w:p>
    <w:p>
      <w:pPr>
        <w:pStyle w:val="Output"/>
        <w:shd w:fill="FAFAFA"/>
      </w:pPr>
      <w:r>
        <w:t>7</w:t>
      </w:r>
    </w:p>
    <w:p>
      <w:pPr>
        <w:spacing w:after="80"/>
      </w:pPr>
      <w:r>
        <w:t>Because 15 × 7 = 105 and 105 mod 26 = 1, 7 is the modular inverse of 15 modulo 26.</w:t>
      </w:r>
    </w:p>
    <w:p>
      <w:pPr>
        <w:pStyle w:val="Code"/>
        <w:shd w:fill="F2F2F2"/>
      </w:pPr>
      <w:r>
        <w:t># Extended Euclidean Algorithm version</w:t>
        <w:br/>
        <w:t>def mod_inverse(a, m):</w:t>
        <w:br/>
        <w:t xml:space="preserve">    t, new_t = 0, 1</w:t>
        <w:br/>
        <w:t xml:space="preserve">    r, new_r = m, a</w:t>
        <w:br/>
        <w:br/>
        <w:t xml:space="preserve">    while new_r != 0:</w:t>
        <w:br/>
        <w:t xml:space="preserve">        q = r // new_r</w:t>
        <w:br/>
        <w:t xml:space="preserve">        t, new_t = new_t, t - q * new_t</w:t>
        <w:br/>
        <w:t xml:space="preserve">        r, new_r = new_r, r - q * new_r</w:t>
        <w:br/>
        <w:br/>
        <w:t xml:space="preserve">    if r != 1:</w:t>
        <w:br/>
        <w:t xml:space="preserve">        return None</w:t>
        <w:br/>
        <w:t xml:space="preserve">    return t % m</w:t>
        <w:br/>
        <w:br/>
        <w:t>print(mod_inverse(15, 26))</w:t>
      </w:r>
    </w:p>
    <w:p>
      <w:pPr>
        <w:spacing w:after="20"/>
      </w:pPr>
      <w:r>
        <w:rPr>
          <w:b/>
        </w:rPr>
        <w:t>Output:</w:t>
      </w:r>
    </w:p>
    <w:p>
      <w:pPr>
        <w:pStyle w:val="Output"/>
        <w:shd w:fill="FAFAFA"/>
      </w:pPr>
      <w:r>
        <w:t>7</w:t>
      </w:r>
    </w:p>
    <w:p>
      <w:pPr>
        <w:pStyle w:val="Heading2"/>
      </w:pPr>
      <w:r>
        <w:t>20. gcd and Prime Checking</w:t>
      </w:r>
    </w:p>
    <w:p>
      <w:pPr>
        <w:pStyle w:val="Code"/>
        <w:shd w:fill="F2F2F2"/>
      </w:pPr>
      <w:r>
        <w:t>import math</w:t>
        <w:br/>
        <w:br/>
        <w:t>print(math.gcd(15, 26))</w:t>
      </w:r>
    </w:p>
    <w:p>
      <w:pPr>
        <w:spacing w:after="20"/>
      </w:pPr>
      <w:r>
        <w:rPr>
          <w:b/>
        </w:rPr>
        <w:t>Output:</w:t>
      </w:r>
    </w:p>
    <w:p>
      <w:pPr>
        <w:pStyle w:val="Output"/>
        <w:shd w:fill="FAFAFA"/>
      </w:pPr>
      <w:r>
        <w:t>1</w:t>
      </w:r>
    </w:p>
    <w:p>
      <w:pPr>
        <w:pStyle w:val="Code"/>
        <w:shd w:fill="F2F2F2"/>
      </w:pPr>
      <w:r>
        <w:t>def is_prime(n):</w:t>
        <w:br/>
        <w:t xml:space="preserve">    if n &lt; 2:</w:t>
        <w:br/>
        <w:t xml:space="preserve">        return False</w:t>
        <w:br/>
        <w:t xml:space="preserve">    for i in range(2, int(n ** 0.5) + 1):</w:t>
        <w:br/>
        <w:t xml:space="preserve">        if n % i == 0:</w:t>
        <w:br/>
        <w:t xml:space="preserve">            return False</w:t>
        <w:br/>
        <w:t xml:space="preserve">    return True</w:t>
        <w:br/>
        <w:br/>
        <w:t>print(is_prime(17))</w:t>
        <w:br/>
        <w:t>print(is_prime(18))</w:t>
      </w:r>
    </w:p>
    <w:p>
      <w:pPr>
        <w:spacing w:after="20"/>
      </w:pPr>
      <w:r>
        <w:rPr>
          <w:b/>
        </w:rPr>
        <w:t>Output:</w:t>
      </w:r>
    </w:p>
    <w:p>
      <w:pPr>
        <w:pStyle w:val="Output"/>
        <w:shd w:fill="FAFAFA"/>
      </w:pPr>
      <w:r>
        <w:t>True</w:t>
        <w:br/>
        <w:t>False</w:t>
      </w:r>
    </w:p>
    <w:p>
      <w:pPr>
        <w:pStyle w:val="Heading2"/>
      </w:pPr>
      <w:r>
        <w:t>21. Random Numbers</w:t>
      </w:r>
    </w:p>
    <w:p>
      <w:pPr>
        <w:pStyle w:val="Code"/>
        <w:shd w:fill="F2F2F2"/>
      </w:pPr>
      <w:r>
        <w:t>import random</w:t>
        <w:br/>
        <w:br/>
        <w:t>print(random.randint(1, 10))</w:t>
      </w:r>
    </w:p>
    <w:p>
      <w:pPr>
        <w:spacing w:after="20"/>
      </w:pPr>
      <w:r>
        <w:rPr>
          <w:b/>
        </w:rPr>
        <w:t>Output:</w:t>
      </w:r>
    </w:p>
    <w:p>
      <w:pPr>
        <w:pStyle w:val="Output"/>
        <w:shd w:fill="FAFAFA"/>
      </w:pPr>
      <w:r>
        <w:t>Example output: 7</w:t>
      </w:r>
    </w:p>
    <w:p>
      <w:pPr>
        <w:spacing w:after="80"/>
      </w:pPr>
      <w:r>
        <w:t>For real cryptographic secrets, ordinary random is not appropriate. Use cryptographic libraries or secrets; however, follow your lab question and installed library requirements.</w:t>
      </w:r>
    </w:p>
    <w:p>
      <w:pPr>
        <w:pStyle w:val="Heading2"/>
      </w:pPr>
      <w:r>
        <w:t>22. Timing Code</w:t>
      </w:r>
    </w:p>
    <w:p>
      <w:pPr>
        <w:pStyle w:val="Code"/>
        <w:shd w:fill="F2F2F2"/>
      </w:pPr>
      <w:r>
        <w:t>import time</w:t>
        <w:br/>
        <w:br/>
        <w:t>start = time.time()</w:t>
        <w:br/>
        <w:br/>
        <w:t>total = sum(range(1_000_000))</w:t>
        <w:br/>
        <w:br/>
        <w:t>end = time.time()</w:t>
        <w:br/>
        <w:br/>
        <w:t>print("Time:", end - start)</w:t>
      </w:r>
    </w:p>
    <w:p>
      <w:pPr>
        <w:spacing w:after="20"/>
      </w:pPr>
      <w:r>
        <w:rPr>
          <w:b/>
        </w:rPr>
        <w:t>Output:</w:t>
      </w:r>
    </w:p>
    <w:p>
      <w:pPr>
        <w:pStyle w:val="Output"/>
        <w:shd w:fill="FAFAFA"/>
      </w:pPr>
      <w:r>
        <w:t>Example output: Time: 0.03</w:t>
      </w:r>
    </w:p>
    <w:p>
      <w:pPr>
        <w:pStyle w:val="Code"/>
        <w:shd w:fill="F2F2F2"/>
      </w:pPr>
      <w:r>
        <w:t>import time</w:t>
        <w:br/>
        <w:br/>
        <w:t>start = time.perf_counter()</w:t>
        <w:br/>
        <w:br/>
        <w:t># Code to measure</w:t>
        <w:br/>
        <w:t>total = sum(range(1_000_000))</w:t>
        <w:br/>
        <w:br/>
        <w:t>end = time.perf_counter()</w:t>
        <w:br/>
        <w:br/>
        <w:t>print("Time:", end - start)</w:t>
      </w:r>
    </w:p>
    <w:p>
      <w:pPr>
        <w:spacing w:after="20"/>
      </w:pPr>
      <w:r>
        <w:rPr>
          <w:b/>
        </w:rPr>
        <w:t>Output:</w:t>
      </w:r>
    </w:p>
    <w:p>
      <w:pPr>
        <w:pStyle w:val="Output"/>
        <w:shd w:fill="FAFAFA"/>
      </w:pPr>
      <w:r>
        <w:t>Example output: Time: 0.03</w:t>
      </w:r>
    </w:p>
    <w:p>
      <w:pPr>
        <w:spacing w:after="80"/>
      </w:pPr>
      <w:r>
        <w:t>For lab performance comparisons, perf_counter() is usually a better timer for short code sections.</w:t>
      </w:r>
    </w:p>
    <w:p>
      <w:pPr>
        <w:pStyle w:val="Heading2"/>
      </w:pPr>
      <w:r>
        <w:t>23. Exception Handling</w:t>
      </w:r>
    </w:p>
    <w:p>
      <w:pPr>
        <w:pStyle w:val="Code"/>
        <w:shd w:fill="F2F2F2"/>
      </w:pPr>
      <w:r>
        <w:t>try:</w:t>
        <w:br/>
        <w:t xml:space="preserve">    age = int(input("Enter age: "))</w:t>
        <w:br/>
        <w:t xml:space="preserve">    print(age)</w:t>
        <w:br/>
        <w:t>except ValueError:</w:t>
        <w:br/>
        <w:t xml:space="preserve">    print("Please enter a valid integer")</w:t>
      </w:r>
    </w:p>
    <w:p>
      <w:pPr>
        <w:spacing w:after="20"/>
      </w:pPr>
      <w:r>
        <w:rPr>
          <w:b/>
        </w:rPr>
        <w:t>Output:</w:t>
      </w:r>
    </w:p>
    <w:p>
      <w:pPr>
        <w:pStyle w:val="Output"/>
        <w:shd w:fill="FAFAFA"/>
      </w:pPr>
      <w:r>
        <w:t>Enter age: abc</w:t>
        <w:br/>
        <w:t>Please enter a valid integer</w:t>
      </w:r>
    </w:p>
    <w:p>
      <w:pPr>
        <w:pStyle w:val="Code"/>
        <w:shd w:fill="F2F2F2"/>
      </w:pPr>
      <w:r>
        <w:t>try:</w:t>
        <w:br/>
        <w:t xml:space="preserve">    x = 10 / 0</w:t>
        <w:br/>
        <w:t>except ZeroDivisionError:</w:t>
        <w:br/>
        <w:t xml:space="preserve">    print("Cannot divide by zero")</w:t>
      </w:r>
    </w:p>
    <w:p>
      <w:pPr>
        <w:spacing w:after="20"/>
      </w:pPr>
      <w:r>
        <w:rPr>
          <w:b/>
        </w:rPr>
        <w:t>Output:</w:t>
      </w:r>
    </w:p>
    <w:p>
      <w:pPr>
        <w:pStyle w:val="Output"/>
        <w:shd w:fill="FAFAFA"/>
      </w:pPr>
      <w:r>
        <w:t>Cannot divide by zero</w:t>
      </w:r>
    </w:p>
    <w:p>
      <w:pPr>
        <w:pStyle w:val="Heading2"/>
      </w:pPr>
      <w:r>
        <w:t>24. Reading and Writing Files</w:t>
      </w:r>
    </w:p>
    <w:p>
      <w:pPr>
        <w:pStyle w:val="Code"/>
        <w:shd w:fill="F2F2F2"/>
      </w:pPr>
      <w:r>
        <w:t>with open("message.txt", "w") as file:</w:t>
        <w:br/>
        <w:t xml:space="preserve">    file.write("Hello")</w:t>
      </w:r>
    </w:p>
    <w:p>
      <w:pPr>
        <w:pStyle w:val="Code"/>
        <w:shd w:fill="F2F2F2"/>
      </w:pPr>
      <w:r>
        <w:t>with open("message.txt", "r") as file:</w:t>
        <w:br/>
        <w:t xml:space="preserve">    data = file.read()</w:t>
        <w:br/>
        <w:br/>
        <w:t>print(data)</w:t>
      </w:r>
    </w:p>
    <w:p>
      <w:pPr>
        <w:spacing w:after="20"/>
      </w:pPr>
      <w:r>
        <w:rPr>
          <w:b/>
        </w:rPr>
        <w:t>Output:</w:t>
      </w:r>
    </w:p>
    <w:p>
      <w:pPr>
        <w:pStyle w:val="Output"/>
        <w:shd w:fill="FAFAFA"/>
      </w:pPr>
      <w:r>
        <w:t>Hello</w:t>
      </w:r>
    </w:p>
    <w:p>
      <w:pPr>
        <w:spacing w:after="80"/>
      </w:pPr>
      <w:r>
        <w:t>Use binary modes wb and rb for raw bytes.</w:t>
      </w:r>
    </w:p>
    <w:p>
      <w:pPr>
        <w:pStyle w:val="Heading2"/>
      </w:pPr>
      <w:r>
        <w:t>25. Bytes, Encoding and Hex — Extremely Important for Crypto Libraries</w:t>
      </w:r>
    </w:p>
    <w:p>
      <w:pPr>
        <w:pStyle w:val="Code"/>
        <w:shd w:fill="F2F2F2"/>
      </w:pPr>
      <w:r>
        <w:t>message = "Hello"</w:t>
        <w:br/>
        <w:br/>
        <w:t>data = message.encode()</w:t>
        <w:br/>
        <w:t>print(data)</w:t>
        <w:br/>
        <w:t>print(data.decode())</w:t>
      </w:r>
    </w:p>
    <w:p>
      <w:pPr>
        <w:spacing w:after="20"/>
      </w:pPr>
      <w:r>
        <w:rPr>
          <w:b/>
        </w:rPr>
        <w:t>Output:</w:t>
      </w:r>
    </w:p>
    <w:p>
      <w:pPr>
        <w:pStyle w:val="Output"/>
        <w:shd w:fill="FAFAFA"/>
      </w:pPr>
      <w:r>
        <w:t>b'Hello'</w:t>
        <w:br/>
        <w:t>Hello</w:t>
      </w:r>
    </w:p>
    <w:p>
      <w:pPr>
        <w:pStyle w:val="Code"/>
        <w:shd w:fill="F2F2F2"/>
      </w:pPr>
      <w:r>
        <w:t>data = b"ABC"</w:t>
        <w:br/>
        <w:t>print(data.hex())</w:t>
        <w:br/>
        <w:br/>
        <w:t>x = bytes.fromhex("414243")</w:t>
        <w:br/>
        <w:t>print(x)</w:t>
      </w:r>
    </w:p>
    <w:p>
      <w:pPr>
        <w:spacing w:after="20"/>
      </w:pPr>
      <w:r>
        <w:rPr>
          <w:b/>
        </w:rPr>
        <w:t>Output:</w:t>
      </w:r>
    </w:p>
    <w:p>
      <w:pPr>
        <w:pStyle w:val="Output"/>
        <w:shd w:fill="FAFAFA"/>
      </w:pPr>
      <w:r>
        <w:t>414243</w:t>
        <w:br/>
        <w:t>b'ABC'</w:t>
      </w:r>
    </w:p>
    <w:p>
      <w:pPr>
        <w:pStyle w:val="Code"/>
        <w:shd w:fill="F2F2F2"/>
      </w:pPr>
      <w:r>
        <w:t>print(int("FF", 16))</w:t>
        <w:br/>
        <w:t>print(hex(255))</w:t>
      </w:r>
    </w:p>
    <w:p>
      <w:pPr>
        <w:spacing w:after="20"/>
      </w:pPr>
      <w:r>
        <w:rPr>
          <w:b/>
        </w:rPr>
        <w:t>Output:</w:t>
      </w:r>
    </w:p>
    <w:p>
      <w:pPr>
        <w:pStyle w:val="Output"/>
        <w:shd w:fill="FAFAFA"/>
      </w:pPr>
      <w:r>
        <w:t>255</w:t>
        <w:br/>
        <w:t>0xff</w:t>
      </w:r>
    </w:p>
    <w:p>
      <w:pPr>
        <w:spacing w:after="80"/>
      </w:pPr>
      <w:r>
        <w:t>Common mistake: encrypting a Python str when the library expects bytes.</w:t>
      </w:r>
    </w:p>
    <w:p>
      <w:pPr>
        <w:pStyle w:val="Heading1"/>
      </w:pPr>
      <w:r>
        <w:t>PART B — CRYPTOGRAPHY PROGRAMMING PATTERNS RELEVANT TO LABS 1–4</w:t>
      </w:r>
    </w:p>
    <w:p>
      <w:pPr>
        <w:pStyle w:val="Heading2"/>
      </w:pPr>
      <w:r>
        <w:t>26. Lab-Test Imports You Are Most Likely to Need</w:t>
      </w:r>
    </w:p>
    <w:p>
      <w:pPr>
        <w:pStyle w:val="Code"/>
        <w:shd w:fill="F2F2F2"/>
      </w:pPr>
      <w:r>
        <w:t>import math</w:t>
        <w:br/>
        <w:t>import time</w:t>
        <w:br/>
        <w:t>import random</w:t>
        <w:br/>
        <w:br/>
        <w:t>from Crypto.Cipher import AES, DES, DES3, PKCS1_OAEP</w:t>
        <w:br/>
        <w:t>from Crypto.PublicKey import RSA, ElGamal</w:t>
        <w:br/>
        <w:t>from Crypto.Util.Padding import pad, unpad</w:t>
        <w:br/>
        <w:t>from Crypto.Util.number import getPrime, inverse, GCD</w:t>
      </w:r>
    </w:p>
    <w:p>
      <w:pPr>
        <w:spacing w:after="80"/>
      </w:pPr>
      <w:r>
        <w:t>The exact availability of these imports depends on the environment. The lab-manual exercises involve DES, AES, Triple DES, RSA, ElGamal, ECC, Diffie–Hellman and Rabin, but not every algorithm has a single standard built-in Python library interface.</w:t>
      </w:r>
    </w:p>
    <w:p>
      <w:pPr>
        <w:pStyle w:val="Heading2"/>
      </w:pPr>
      <w:r>
        <w:t>27. Classical Cipher Template: Clean Text First</w:t>
      </w:r>
    </w:p>
    <w:p>
      <w:pPr>
        <w:pStyle w:val="Code"/>
        <w:shd w:fill="F2F2F2"/>
      </w:pPr>
      <w:r>
        <w:t>def clean_text(text):</w:t>
        <w:br/>
        <w:t xml:space="preserve">    return "".join(ch for ch in text.upper() if ch.isalpha())</w:t>
        <w:br/>
        <w:br/>
        <w:t>message = "I am learning information security"</w:t>
        <w:br/>
        <w:t>message = clean_text(message)</w:t>
        <w:br/>
        <w:br/>
        <w:t>print(message)</w:t>
      </w:r>
    </w:p>
    <w:p>
      <w:pPr>
        <w:spacing w:after="20"/>
      </w:pPr>
      <w:r>
        <w:rPr>
          <w:b/>
        </w:rPr>
        <w:t>Output:</w:t>
      </w:r>
    </w:p>
    <w:p>
      <w:pPr>
        <w:pStyle w:val="Output"/>
        <w:shd w:fill="FAFAFA"/>
      </w:pPr>
      <w:r>
        <w:t>IAMLEARNINGINFORMATIONSECURITY</w:t>
      </w:r>
    </w:p>
    <w:p>
      <w:pPr>
        <w:pStyle w:val="Heading2"/>
      </w:pPr>
      <w:r>
        <w:t>28. Additive / Caesar Cipher</w:t>
      </w:r>
    </w:p>
    <w:p>
      <w:pPr>
        <w:pStyle w:val="Code"/>
        <w:shd w:fill="F2F2F2"/>
      </w:pPr>
      <w:r>
        <w:t>def encrypt(text, key):</w:t>
        <w:br/>
        <w:t xml:space="preserve">    result = ""</w:t>
        <w:br/>
        <w:br/>
        <w:t xml:space="preserve">    for ch in text.upper():</w:t>
        <w:br/>
        <w:t xml:space="preserve">        if ch.isalpha():</w:t>
        <w:br/>
        <w:t xml:space="preserve">            p = ord(ch) - ord("A")</w:t>
        <w:br/>
        <w:t xml:space="preserve">            c = (p + key) % 26</w:t>
        <w:br/>
        <w:t xml:space="preserve">            result += chr(c + ord("A"))</w:t>
        <w:br/>
        <w:br/>
        <w:t xml:space="preserve">    return result</w:t>
        <w:br/>
        <w:br/>
        <w:br/>
        <w:t>def decrypt(text, key):</w:t>
        <w:br/>
        <w:t xml:space="preserve">    result = ""</w:t>
        <w:br/>
        <w:br/>
        <w:t xml:space="preserve">    for ch in text.upper():</w:t>
        <w:br/>
        <w:t xml:space="preserve">        if ch.isalpha():</w:t>
        <w:br/>
        <w:t xml:space="preserve">            c = ord(ch) - ord("A")</w:t>
        <w:br/>
        <w:t xml:space="preserve">            p = (c - key) % 26</w:t>
        <w:br/>
        <w:t xml:space="preserve">            result += chr(p + ord("A"))</w:t>
        <w:br/>
        <w:br/>
        <w:t xml:space="preserve">    return result</w:t>
        <w:br/>
        <w:br/>
        <w:br/>
        <w:t>message = "HELLO"</w:t>
        <w:br/>
        <w:t>key = 3</w:t>
        <w:br/>
        <w:br/>
        <w:t>cipher = encrypt(message, key)</w:t>
        <w:br/>
        <w:t>plain = decrypt(cipher, key)</w:t>
        <w:br/>
        <w:br/>
        <w:t>print("Cipher:", cipher)</w:t>
        <w:br/>
        <w:t>print("Plain:", plain)</w:t>
      </w:r>
    </w:p>
    <w:p>
      <w:pPr>
        <w:spacing w:after="20"/>
      </w:pPr>
      <w:r>
        <w:rPr>
          <w:b/>
        </w:rPr>
        <w:t>Output:</w:t>
      </w:r>
    </w:p>
    <w:p>
      <w:pPr>
        <w:pStyle w:val="Output"/>
        <w:shd w:fill="FAFAFA"/>
      </w:pPr>
      <w:r>
        <w:t>Cipher: KHOOR</w:t>
        <w:br/>
        <w:t>Plain: HELLO</w:t>
      </w:r>
    </w:p>
    <w:p>
      <w:pPr>
        <w:pStyle w:val="Heading2"/>
      </w:pPr>
      <w:r>
        <w:t>29. Multiplicative Cipher</w:t>
      </w:r>
    </w:p>
    <w:p>
      <w:pPr>
        <w:pStyle w:val="Code"/>
        <w:shd w:fill="F2F2F2"/>
      </w:pPr>
      <w:r>
        <w:t>def mod_inverse(a, m):</w:t>
        <w:br/>
        <w:t xml:space="preserve">    return pow(a, -1, m)</w:t>
        <w:br/>
        <w:br/>
        <w:br/>
        <w:t>def encrypt(text, key):</w:t>
        <w:br/>
        <w:t xml:space="preserve">    result = ""</w:t>
        <w:br/>
        <w:br/>
        <w:t xml:space="preserve">    for ch in text.upper():</w:t>
        <w:br/>
        <w:t xml:space="preserve">        if ch.isalpha():</w:t>
        <w:br/>
        <w:t xml:space="preserve">            p = ord(ch) - ord("A")</w:t>
        <w:br/>
        <w:t xml:space="preserve">            c = (key * p) % 26</w:t>
        <w:br/>
        <w:t xml:space="preserve">            result += chr(c + ord("A"))</w:t>
        <w:br/>
        <w:br/>
        <w:t xml:space="preserve">    return result</w:t>
        <w:br/>
        <w:br/>
        <w:br/>
        <w:t>def decrypt(text, key):</w:t>
        <w:br/>
        <w:t xml:space="preserve">    inv = mod_inverse(key, 26)</w:t>
        <w:br/>
        <w:t xml:space="preserve">    result = ""</w:t>
        <w:br/>
        <w:br/>
        <w:t xml:space="preserve">    for ch in text.upper():</w:t>
        <w:br/>
        <w:t xml:space="preserve">        if ch.isalpha():</w:t>
        <w:br/>
        <w:t xml:space="preserve">            c = ord(ch) - ord("A")</w:t>
        <w:br/>
        <w:t xml:space="preserve">            p = (inv * c) % 26</w:t>
        <w:br/>
        <w:t xml:space="preserve">            result += chr(p + ord("A"))</w:t>
        <w:br/>
        <w:br/>
        <w:t xml:space="preserve">    return result</w:t>
      </w:r>
    </w:p>
    <w:p>
      <w:pPr>
        <w:spacing w:after="80"/>
      </w:pPr>
      <w:r>
        <w:t>Always verify gcd(key, 26) == 1 before using a multiplicative key.</w:t>
      </w:r>
    </w:p>
    <w:p>
      <w:pPr>
        <w:pStyle w:val="Heading2"/>
      </w:pPr>
      <w:r>
        <w:t>30. Affine Cipher</w:t>
      </w:r>
    </w:p>
    <w:p>
      <w:pPr>
        <w:pStyle w:val="Code"/>
        <w:shd w:fill="F2F2F2"/>
      </w:pPr>
      <w:r>
        <w:t>import math</w:t>
        <w:br/>
        <w:br/>
        <w:t>def encrypt(text, a, b):</w:t>
        <w:br/>
        <w:t xml:space="preserve">    if math.gcd(a, 26) != 1:</w:t>
        <w:br/>
        <w:t xml:space="preserve">        raise ValueError("Invalid key a")</w:t>
        <w:br/>
        <w:br/>
        <w:t xml:space="preserve">    result = ""</w:t>
        <w:br/>
        <w:br/>
        <w:t xml:space="preserve">    for ch in text.upper():</w:t>
        <w:br/>
        <w:t xml:space="preserve">        if ch.isalpha():</w:t>
        <w:br/>
        <w:t xml:space="preserve">            p = ord(ch) - ord("A")</w:t>
        <w:br/>
        <w:t xml:space="preserve">            c = (a * p + b) % 26</w:t>
        <w:br/>
        <w:t xml:space="preserve">            result += chr(c + ord("A"))</w:t>
        <w:br/>
        <w:br/>
        <w:t xml:space="preserve">    return result</w:t>
        <w:br/>
        <w:br/>
        <w:br/>
        <w:t>def decrypt(text, a, b):</w:t>
        <w:br/>
        <w:t xml:space="preserve">    a_inv = pow(a, -1, 26)</w:t>
        <w:br/>
        <w:t xml:space="preserve">    result = ""</w:t>
        <w:br/>
        <w:br/>
        <w:t xml:space="preserve">    for ch in text.upper():</w:t>
        <w:br/>
        <w:t xml:space="preserve">        if ch.isalpha():</w:t>
        <w:br/>
        <w:t xml:space="preserve">            c = ord(ch) - ord("A")</w:t>
        <w:br/>
        <w:t xml:space="preserve">            p = (a_inv * (c - b)) % 26</w:t>
        <w:br/>
        <w:t xml:space="preserve">            result += chr(p + ord("A"))</w:t>
        <w:br/>
        <w:br/>
        <w:t xml:space="preserve">    return result</w:t>
      </w:r>
    </w:p>
    <w:p>
      <w:pPr>
        <w:pStyle w:val="Heading2"/>
      </w:pPr>
      <w:r>
        <w:t>31. Vigenère Cipher</w:t>
      </w:r>
    </w:p>
    <w:p>
      <w:pPr>
        <w:pStyle w:val="Code"/>
        <w:shd w:fill="F2F2F2"/>
      </w:pPr>
      <w:r>
        <w:t>def encrypt(text, key):</w:t>
        <w:br/>
        <w:t xml:space="preserve">    text = "".join(ch for ch in text.upper() if ch.isalpha())</w:t>
        <w:br/>
        <w:t xml:space="preserve">    key = "".join(ch for ch in key.upper() if ch.isalpha())</w:t>
        <w:br/>
        <w:br/>
        <w:t xml:space="preserve">    result = ""</w:t>
        <w:br/>
        <w:br/>
        <w:t xml:space="preserve">    for i, ch in enumerate(text):</w:t>
        <w:br/>
        <w:t xml:space="preserve">        p = ord(ch) - ord("A")</w:t>
        <w:br/>
        <w:t xml:space="preserve">        k = ord(key[i % len(key)]) - ord("A")</w:t>
        <w:br/>
        <w:t xml:space="preserve">        c = (p + k) % 26</w:t>
        <w:br/>
        <w:t xml:space="preserve">        result += chr(c + ord("A"))</w:t>
        <w:br/>
        <w:br/>
        <w:t xml:space="preserve">    return result</w:t>
        <w:br/>
        <w:br/>
        <w:br/>
        <w:t>def decrypt(text, key):</w:t>
        <w:br/>
        <w:t xml:space="preserve">    result = ""</w:t>
        <w:br/>
        <w:t xml:space="preserve">    key = key.upper()</w:t>
        <w:br/>
        <w:br/>
        <w:t xml:space="preserve">    for i, ch in enumerate(text):</w:t>
        <w:br/>
        <w:t xml:space="preserve">        c = ord(ch) - ord("A")</w:t>
        <w:br/>
        <w:t xml:space="preserve">        k = ord(key[i % len(key)]) - ord("A")</w:t>
        <w:br/>
        <w:t xml:space="preserve">        p = (c - k) % 26</w:t>
        <w:br/>
        <w:t xml:space="preserve">        result += chr(p + ord("A"))</w:t>
        <w:br/>
        <w:br/>
        <w:t xml:space="preserve">    return result</w:t>
        <w:br/>
        <w:br/>
        <w:br/>
        <w:t>print(encrypt("HELLO", "KEY"))</w:t>
      </w:r>
    </w:p>
    <w:p>
      <w:pPr>
        <w:spacing w:after="20"/>
      </w:pPr>
      <w:r>
        <w:rPr>
          <w:b/>
        </w:rPr>
        <w:t>Output:</w:t>
      </w:r>
    </w:p>
    <w:p>
      <w:pPr>
        <w:pStyle w:val="Output"/>
        <w:shd w:fill="FAFAFA"/>
      </w:pPr>
      <w:r>
        <w:t>RIJVS</w:t>
      </w:r>
    </w:p>
    <w:p>
      <w:pPr>
        <w:pStyle w:val="Heading2"/>
      </w:pPr>
      <w:r>
        <w:t>32. Autokey Cipher</w:t>
      </w:r>
    </w:p>
    <w:p>
      <w:pPr>
        <w:pStyle w:val="Code"/>
        <w:shd w:fill="F2F2F2"/>
      </w:pPr>
      <w:r>
        <w:t>def encrypt(text, initial_key):</w:t>
        <w:br/>
        <w:t xml:space="preserve">    text = "".join(ch for ch in text.upper() if ch.isalpha())</w:t>
        <w:br/>
        <w:br/>
        <w:t xml:space="preserve">    key_stream = [initial_key]</w:t>
        <w:br/>
        <w:t xml:space="preserve">    key_stream += [ord(ch) - ord("A") for ch in text]</w:t>
        <w:br/>
        <w:br/>
        <w:t xml:space="preserve">    result = ""</w:t>
        <w:br/>
        <w:br/>
        <w:t xml:space="preserve">    for i, ch in enumerate(text):</w:t>
        <w:br/>
        <w:t xml:space="preserve">        p = ord(ch) - ord("A")</w:t>
        <w:br/>
        <w:t xml:space="preserve">        c = (p + key_stream[i]) % 26</w:t>
        <w:br/>
        <w:t xml:space="preserve">        result += chr(c + ord("A"))</w:t>
        <w:br/>
        <w:br/>
        <w:t xml:space="preserve">    return result</w:t>
        <w:br/>
        <w:br/>
        <w:br/>
        <w:t>def decrypt(cipher, initial_key):</w:t>
        <w:br/>
        <w:t xml:space="preserve">    key_stream = [initial_key]</w:t>
        <w:br/>
        <w:t xml:space="preserve">    result = ""</w:t>
        <w:br/>
        <w:br/>
        <w:t xml:space="preserve">    for i, ch in enumerate(cipher):</w:t>
        <w:br/>
        <w:t xml:space="preserve">        c = ord(ch) - ord("A")</w:t>
        <w:br/>
        <w:t xml:space="preserve">        p = (c - key_stream[i]) % 26</w:t>
        <w:br/>
        <w:t xml:space="preserve">        result += chr(p + ord("A"))</w:t>
        <w:br/>
        <w:t xml:space="preserve">        key_stream.append(p)</w:t>
        <w:br/>
        <w:br/>
        <w:t xml:space="preserve">    return result</w:t>
      </w:r>
    </w:p>
    <w:p>
      <w:pPr>
        <w:spacing w:after="80"/>
      </w:pPr>
      <w:r>
        <w:t>The key stream grows using recovered plaintext, so decryption reconstructs it step by step.</w:t>
      </w:r>
    </w:p>
    <w:p>
      <w:pPr>
        <w:pStyle w:val="Heading2"/>
      </w:pPr>
      <w:r>
        <w:t>33. Playfair Cipher — Matrix Search Pattern</w:t>
      </w:r>
    </w:p>
    <w:p>
      <w:pPr>
        <w:pStyle w:val="Code"/>
        <w:shd w:fill="F2F2F2"/>
      </w:pPr>
      <w:r>
        <w:t>def build_matrix(key):</w:t>
        <w:br/>
        <w:t xml:space="preserve">    alphabet = "ABCDEFGHIKLMNOPQRSTUVWXYZ"</w:t>
        <w:br/>
        <w:t xml:space="preserve">    key = key.upper().replace("J", "I")</w:t>
        <w:br/>
        <w:br/>
        <w:t xml:space="preserve">    chars = []</w:t>
        <w:br/>
        <w:t xml:space="preserve">    for ch in key + alphabet:</w:t>
        <w:br/>
        <w:t xml:space="preserve">        if ch not in chars:</w:t>
        <w:br/>
        <w:t xml:space="preserve">            chars.append(ch)</w:t>
        <w:br/>
        <w:br/>
        <w:t xml:space="preserve">    return [chars[i:i+5] for i in range(0, 25, 5)]</w:t>
        <w:br/>
        <w:br/>
        <w:br/>
        <w:t>matrix = build_matrix("GUIDANCE")</w:t>
        <w:br/>
        <w:br/>
        <w:t>for row in matrix:</w:t>
        <w:br/>
        <w:t xml:space="preserve">    print(row)</w:t>
      </w:r>
    </w:p>
    <w:p>
      <w:pPr>
        <w:spacing w:after="20"/>
      </w:pPr>
      <w:r>
        <w:rPr>
          <w:b/>
        </w:rPr>
        <w:t>Output:</w:t>
      </w:r>
    </w:p>
    <w:p>
      <w:pPr>
        <w:pStyle w:val="Output"/>
        <w:shd w:fill="FAFAFA"/>
      </w:pPr>
      <w:r>
        <w:t>Example structure:</w:t>
        <w:br/>
        <w:t>['G', 'U', 'I', 'D', 'A']</w:t>
        <w:br/>
        <w:t>['N', 'C', 'E', 'B', 'F']</w:t>
        <w:br/>
        <w:t>...</w:t>
      </w:r>
    </w:p>
    <w:p>
      <w:pPr>
        <w:pStyle w:val="Code"/>
        <w:shd w:fill="F2F2F2"/>
      </w:pPr>
      <w:r>
        <w:t>def find_position(matrix, ch):</w:t>
        <w:br/>
        <w:t xml:space="preserve">    for i in range(5):</w:t>
        <w:br/>
        <w:t xml:space="preserve">        for j in range(5):</w:t>
        <w:br/>
        <w:t xml:space="preserve">            if matrix[i][j] == ch:</w:t>
        <w:br/>
        <w:t xml:space="preserve">                return i, j</w:t>
      </w:r>
    </w:p>
    <w:p>
      <w:pPr>
        <w:spacing w:after="80"/>
      </w:pPr>
      <w:r>
        <w:t>After locating both letters, implement the same-row, same-column and rectangle rules described in the cipher reference.</w:t>
      </w:r>
    </w:p>
    <w:p>
      <w:pPr>
        <w:pStyle w:val="Heading2"/>
      </w:pPr>
      <w:r>
        <w:t>34. Hill Cipher — 2×2 Core Pattern</w:t>
      </w:r>
    </w:p>
    <w:p>
      <w:pPr>
        <w:pStyle w:val="Code"/>
        <w:shd w:fill="F2F2F2"/>
      </w:pPr>
      <w:r>
        <w:t>key = [</w:t>
        <w:br/>
        <w:t xml:space="preserve">    [3, 3],</w:t>
        <w:br/>
        <w:t xml:space="preserve">    [2, 7]</w:t>
        <w:br/>
        <w:t>]</w:t>
        <w:br/>
        <w:br/>
        <w:t>vector = [7, 8]  # H, I</w:t>
        <w:br/>
        <w:br/>
        <w:t>cipher = [</w:t>
        <w:br/>
        <w:t xml:space="preserve">    (key[0][0] * vector[0] + key[0][1] * vector[1]) % 26,</w:t>
        <w:br/>
        <w:t xml:space="preserve">    (key[1][0] * vector[0] + key[1][1] * vector[1]) % 26</w:t>
        <w:br/>
        <w:t>]</w:t>
        <w:br/>
        <w:br/>
        <w:t>print(cipher)</w:t>
      </w:r>
    </w:p>
    <w:p>
      <w:pPr>
        <w:spacing w:after="20"/>
      </w:pPr>
      <w:r>
        <w:rPr>
          <w:b/>
        </w:rPr>
        <w:t>Output:</w:t>
      </w:r>
    </w:p>
    <w:p>
      <w:pPr>
        <w:pStyle w:val="Output"/>
        <w:shd w:fill="FAFAFA"/>
      </w:pPr>
      <w:r>
        <w:t>[17, 18]</w:t>
      </w:r>
    </w:p>
    <w:p>
      <w:pPr>
        <w:spacing w:after="80"/>
      </w:pPr>
      <w:r>
        <w:t>For full decryption, you need the modular inverse of the key matrix. This is more complex than ordinary matrix inversion because all operations are modulo 26.</w:t>
      </w:r>
    </w:p>
    <w:p>
      <w:pPr>
        <w:pStyle w:val="Heading2"/>
      </w:pPr>
      <w:r>
        <w:t>35. Brute Force for Caesar/Shift</w:t>
      </w:r>
    </w:p>
    <w:p>
      <w:pPr>
        <w:pStyle w:val="Code"/>
        <w:shd w:fill="F2F2F2"/>
      </w:pPr>
      <w:r>
        <w:t>def decrypt(text, key):</w:t>
        <w:br/>
        <w:t xml:space="preserve">    result = ""</w:t>
        <w:br/>
        <w:br/>
        <w:t xml:space="preserve">    for ch in text:</w:t>
        <w:br/>
        <w:t xml:space="preserve">        if ch.isalpha():</w:t>
        <w:br/>
        <w:t xml:space="preserve">            c = ord(ch.upper()) - ord("A")</w:t>
        <w:br/>
        <w:t xml:space="preserve">            result += chr((c - key) % 26 + ord("A"))</w:t>
        <w:br/>
        <w:br/>
        <w:t xml:space="preserve">    return result</w:t>
        <w:br/>
        <w:br/>
        <w:br/>
        <w:t>cipher = "KHOOR"</w:t>
        <w:br/>
        <w:br/>
        <w:t>for key in range(26):</w:t>
        <w:br/>
        <w:t xml:space="preserve">    print(key, decrypt(cipher, key))</w:t>
      </w:r>
    </w:p>
    <w:p>
      <w:pPr>
        <w:spacing w:after="20"/>
      </w:pPr>
      <w:r>
        <w:rPr>
          <w:b/>
        </w:rPr>
        <w:t>Output:</w:t>
      </w:r>
    </w:p>
    <w:p>
      <w:pPr>
        <w:pStyle w:val="Output"/>
        <w:shd w:fill="FAFAFA"/>
      </w:pPr>
      <w:r>
        <w:t>0 KHOOR</w:t>
        <w:br/>
        <w:t>1 JGNNQ</w:t>
        <w:br/>
        <w:t>2 IFMMP</w:t>
        <w:br/>
        <w:t>3 HELLO</w:t>
        <w:br/>
        <w:t>...</w:t>
      </w:r>
    </w:p>
    <w:p>
      <w:pPr>
        <w:pStyle w:val="Heading2"/>
      </w:pPr>
      <w:r>
        <w:t>36. Timing an Encryption and Decryption Function</w:t>
      </w:r>
    </w:p>
    <w:p>
      <w:pPr>
        <w:pStyle w:val="Code"/>
        <w:shd w:fill="F2F2F2"/>
      </w:pPr>
      <w:r>
        <w:t>import time</w:t>
        <w:br/>
        <w:br/>
        <w:t>start = time.perf_counter()</w:t>
        <w:br/>
        <w:t>cipher = encrypt(message, key)</w:t>
        <w:br/>
        <w:t>enc_time = time.perf_counter() - start</w:t>
        <w:br/>
        <w:br/>
        <w:t>start = time.perf_counter()</w:t>
        <w:br/>
        <w:t>plain = decrypt(cipher, key)</w:t>
        <w:br/>
        <w:t>dec_time = time.perf_counter() - start</w:t>
        <w:br/>
        <w:br/>
        <w:t>print("Encryption time:", enc_time)</w:t>
        <w:br/>
        <w:t>print("Decryption time:", dec_time)</w:t>
      </w:r>
    </w:p>
    <w:p>
      <w:pPr>
        <w:spacing w:after="20"/>
      </w:pPr>
      <w:r>
        <w:rPr>
          <w:b/>
        </w:rPr>
        <w:t>Output:</w:t>
      </w:r>
    </w:p>
    <w:p>
      <w:pPr>
        <w:pStyle w:val="Output"/>
        <w:shd w:fill="FAFAFA"/>
      </w:pPr>
      <w:r>
        <w:t>Example output: Encryption time: 0.00001 seconds</w:t>
      </w:r>
    </w:p>
    <w:p>
      <w:pPr>
        <w:spacing w:after="80"/>
      </w:pPr>
      <w:r>
        <w:t>This pattern is directly useful for exercises asking you to compare algorithm performance.</w:t>
      </w:r>
    </w:p>
    <w:p>
      <w:pPr>
        <w:pStyle w:val="Heading1"/>
      </w:pPr>
      <w:r>
        <w:t>PART C — MODERN SYMMETRIC ENCRYPTION</w:t>
      </w:r>
    </w:p>
    <w:p>
      <w:pPr>
        <w:pStyle w:val="Heading2"/>
      </w:pPr>
      <w:r>
        <w:t>37. Padding and Unpadding</w:t>
      </w:r>
    </w:p>
    <w:p>
      <w:pPr>
        <w:pStyle w:val="Code"/>
        <w:shd w:fill="F2F2F2"/>
      </w:pPr>
      <w:r>
        <w:t>from Crypto.Util.Padding import pad, unpad</w:t>
        <w:br/>
        <w:br/>
        <w:t>data = b"HELLO"</w:t>
        <w:br/>
        <w:t>padded = pad(data, 16)</w:t>
        <w:br/>
        <w:br/>
        <w:t>print(padded)</w:t>
        <w:br/>
        <w:t>print(unpad(padded, 16))</w:t>
      </w:r>
    </w:p>
    <w:p>
      <w:pPr>
        <w:spacing w:after="20"/>
      </w:pPr>
      <w:r>
        <w:rPr>
          <w:b/>
        </w:rPr>
        <w:t>Output:</w:t>
      </w:r>
    </w:p>
    <w:p>
      <w:pPr>
        <w:pStyle w:val="Output"/>
        <w:shd w:fill="FAFAFA"/>
      </w:pPr>
      <w:r>
        <w:t>b'HELLO\x0b\x0b\x0b\x0b\x0b\x0b\x0b\x0b\x0b\x0b\x0b'</w:t>
        <w:br/>
        <w:t>b'HELLO'</w:t>
      </w:r>
    </w:p>
    <w:p>
      <w:pPr>
        <w:spacing w:after="80"/>
      </w:pPr>
      <w:r>
        <w:t>Padding is commonly required for block modes such as ECB and CBC when data length is not an exact multiple of the block size.</w:t>
      </w:r>
    </w:p>
    <w:p>
      <w:pPr>
        <w:pStyle w:val="Heading2"/>
      </w:pPr>
      <w:r>
        <w:t>38. DES</w:t>
      </w:r>
    </w:p>
    <w:p>
      <w:pPr>
        <w:pStyle w:val="Code"/>
        <w:shd w:fill="F2F2F2"/>
      </w:pPr>
      <w:r>
        <w:t>from Crypto.Cipher import DES</w:t>
        <w:br/>
        <w:t>from Crypto.Util.Padding import pad, unpad</w:t>
        <w:br/>
        <w:br/>
        <w:t>key = b"12345678"      # DES key must be 8 bytes</w:t>
        <w:br/>
        <w:t>message = b"HELLO DES"</w:t>
        <w:br/>
        <w:br/>
        <w:t>cipher = DES.new(key, DES.MODE_ECB)</w:t>
        <w:br/>
        <w:t>ciphertext = cipher.encrypt(pad(message, DES.block_size))</w:t>
        <w:br/>
        <w:br/>
        <w:t>print("Ciphertext:", ciphertext.hex())</w:t>
        <w:br/>
        <w:br/>
        <w:t>decipher = DES.new(key, DES.MODE_ECB)</w:t>
        <w:br/>
        <w:t>plaintext = unpad(decipher.decrypt(ciphertext), DES.block_size)</w:t>
        <w:br/>
        <w:br/>
        <w:t>print("Plaintext:", plaintext.decode())</w:t>
      </w:r>
    </w:p>
    <w:p>
      <w:pPr>
        <w:spacing w:after="20"/>
      </w:pPr>
      <w:r>
        <w:rPr>
          <w:b/>
        </w:rPr>
        <w:t>Output:</w:t>
      </w:r>
    </w:p>
    <w:p>
      <w:pPr>
        <w:pStyle w:val="Output"/>
        <w:shd w:fill="FAFAFA"/>
      </w:pPr>
      <w:r>
        <w:t>Ciphertext: (hex value varies according to the exact message/mode)</w:t>
        <w:br/>
        <w:t>Plaintext: HELLO DES</w:t>
      </w:r>
    </w:p>
    <w:p>
      <w:pPr>
        <w:pStyle w:val="Heading2"/>
      </w:pPr>
      <w:r>
        <w:t>39. DES CBC Mode</w:t>
      </w:r>
    </w:p>
    <w:p>
      <w:pPr>
        <w:pStyle w:val="Code"/>
        <w:shd w:fill="F2F2F2"/>
      </w:pPr>
      <w:r>
        <w:t>from Crypto.Cipher import DES</w:t>
        <w:br/>
        <w:t>from Crypto.Util.Padding import pad, unpad</w:t>
        <w:br/>
        <w:br/>
        <w:t>key = b"12345678"</w:t>
        <w:br/>
        <w:t>iv = b"ABCDEFGH"</w:t>
        <w:br/>
        <w:t>message = b"Secure Communication"</w:t>
        <w:br/>
        <w:br/>
        <w:t>cipher = DES.new(key, DES.MODE_CBC, iv)</w:t>
        <w:br/>
        <w:t>ciphertext = cipher.encrypt(pad(message, DES.block_size))</w:t>
        <w:br/>
        <w:br/>
        <w:t>decipher = DES.new(key, DES.MODE_CBC, iv)</w:t>
        <w:br/>
        <w:t>plaintext = unpad(decipher.decrypt(ciphertext), DES.block_size)</w:t>
        <w:br/>
        <w:br/>
        <w:t>print(plaintext.decode())</w:t>
      </w:r>
    </w:p>
    <w:p>
      <w:pPr>
        <w:spacing w:after="20"/>
      </w:pPr>
      <w:r>
        <w:rPr>
          <w:b/>
        </w:rPr>
        <w:t>Output:</w:t>
      </w:r>
    </w:p>
    <w:p>
      <w:pPr>
        <w:pStyle w:val="Output"/>
        <w:shd w:fill="FAFAFA"/>
      </w:pPr>
      <w:r>
        <w:t>Secure Communication</w:t>
      </w:r>
    </w:p>
    <w:p>
      <w:pPr>
        <w:pStyle w:val="Heading2"/>
      </w:pPr>
      <w:r>
        <w:t>40. Triple DES (3DES)</w:t>
      </w:r>
    </w:p>
    <w:p>
      <w:pPr>
        <w:pStyle w:val="Code"/>
        <w:shd w:fill="F2F2F2"/>
      </w:pPr>
      <w:r>
        <w:t>from Crypto.Cipher import DES3</w:t>
        <w:br/>
        <w:t>from Crypto.Util.Padding import pad, unpad</w:t>
        <w:br/>
        <w:br/>
        <w:t>key = DES3.adjust_key_parity(b"123456789012345678901234")</w:t>
        <w:br/>
        <w:t>message = b"Classified Text"</w:t>
        <w:br/>
        <w:br/>
        <w:t>cipher = DES3.new(key, DES3.MODE_ECB)</w:t>
        <w:br/>
        <w:t>ciphertext = cipher.encrypt(pad(message, DES3.block_size))</w:t>
        <w:br/>
        <w:br/>
        <w:t>decipher = DES3.new(key, DES3.MODE_ECB)</w:t>
        <w:br/>
        <w:t>plaintext = unpad(decipher.decrypt(ciphertext), DES3.block_size)</w:t>
        <w:br/>
        <w:br/>
        <w:t>print(plaintext.decode())</w:t>
      </w:r>
    </w:p>
    <w:p>
      <w:pPr>
        <w:spacing w:after="20"/>
      </w:pPr>
      <w:r>
        <w:rPr>
          <w:b/>
        </w:rPr>
        <w:t>Output:</w:t>
      </w:r>
    </w:p>
    <w:p>
      <w:pPr>
        <w:pStyle w:val="Output"/>
        <w:shd w:fill="FAFAFA"/>
      </w:pPr>
      <w:r>
        <w:t>Classified Text</w:t>
      </w:r>
    </w:p>
    <w:p>
      <w:pPr>
        <w:spacing w:after="80"/>
      </w:pPr>
      <w:r>
        <w:t>The supplied lab manual asks about Triple DES; exact library key requirements may differ from the literal key text shown in a question, so check byte length and library validation.</w:t>
      </w:r>
    </w:p>
    <w:p>
      <w:pPr>
        <w:pStyle w:val="Heading2"/>
      </w:pPr>
      <w:r>
        <w:t>41. AES — General Template</w:t>
      </w:r>
    </w:p>
    <w:p>
      <w:pPr>
        <w:pStyle w:val="Code"/>
        <w:shd w:fill="F2F2F2"/>
      </w:pPr>
      <w:r>
        <w:t>from Crypto.Cipher import AES</w:t>
        <w:br/>
        <w:t>from Crypto.Util.Padding import pad, unpad</w:t>
        <w:br/>
        <w:br/>
        <w:t>message = b"Top Secret Data"</w:t>
        <w:br/>
        <w:br/>
        <w:t># AES-128 = 16 bytes, AES-192 = 24 bytes, AES-256 = 32 bytes</w:t>
        <w:br/>
        <w:t>key = b"0123456789ABCDEF"</w:t>
        <w:br/>
        <w:br/>
        <w:t>cipher = AES.new(key, AES.MODE_ECB)</w:t>
        <w:br/>
        <w:t>ciphertext = cipher.encrypt(pad(message, AES.block_size))</w:t>
        <w:br/>
        <w:br/>
        <w:t>print("Ciphertext:", ciphertext.hex())</w:t>
        <w:br/>
        <w:br/>
        <w:t>decipher = AES.new(key, AES.MODE_ECB)</w:t>
        <w:br/>
        <w:t>plaintext = unpad(decipher.decrypt(ciphertext), AES.block_size)</w:t>
        <w:br/>
        <w:br/>
        <w:t>print("Plaintext:", plaintext.decode())</w:t>
      </w:r>
    </w:p>
    <w:p>
      <w:pPr>
        <w:spacing w:after="20"/>
      </w:pPr>
      <w:r>
        <w:rPr>
          <w:b/>
        </w:rPr>
        <w:t>Output:</w:t>
      </w:r>
    </w:p>
    <w:p>
      <w:pPr>
        <w:pStyle w:val="Output"/>
        <w:shd w:fill="FAFAFA"/>
      </w:pPr>
      <w:r>
        <w:t>Ciphertext: (hex output)</w:t>
        <w:br/>
        <w:t>Plaintext: Top Secret Data</w:t>
      </w:r>
    </w:p>
    <w:p>
      <w:pPr>
        <w:pStyle w:val="Heading2"/>
      </w:pPr>
      <w:r>
        <w:t>42. AES Key Lengths</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pPr>
              <w:spacing w:after="0"/>
            </w:pPr>
            <w:r>
              <w:rPr>
                <w:sz w:val="16"/>
              </w:rPr>
              <w:t>AES Version</w:t>
            </w:r>
          </w:p>
        </w:tc>
        <w:tc>
          <w:tcPr>
            <w:tcW w:type="dxa" w:w="3504"/>
          </w:tcPr>
          <w:p>
            <w:pPr>
              <w:spacing w:after="0"/>
            </w:pPr>
            <w:r>
              <w:rPr>
                <w:sz w:val="16"/>
              </w:rPr>
              <w:t>Key Length</w:t>
            </w:r>
          </w:p>
        </w:tc>
        <w:tc>
          <w:tcPr>
            <w:tcW w:type="dxa" w:w="3504"/>
          </w:tcPr>
          <w:p>
            <w:pPr>
              <w:spacing w:after="0"/>
            </w:pPr>
            <w:r>
              <w:rPr>
                <w:sz w:val="16"/>
              </w:rPr>
              <w:t>Typical Example</w:t>
            </w:r>
          </w:p>
        </w:tc>
      </w:tr>
      <w:tr>
        <w:tc>
          <w:tcPr>
            <w:tcW w:type="dxa" w:w="3504"/>
          </w:tcPr>
          <w:p>
            <w:pPr>
              <w:spacing w:after="0"/>
            </w:pPr>
            <w:r>
              <w:rPr>
                <w:sz w:val="16"/>
              </w:rPr>
              <w:t>AES-128</w:t>
            </w:r>
          </w:p>
        </w:tc>
        <w:tc>
          <w:tcPr>
            <w:tcW w:type="dxa" w:w="3504"/>
          </w:tcPr>
          <w:p>
            <w:pPr>
              <w:spacing w:after="0"/>
            </w:pPr>
            <w:r>
              <w:rPr>
                <w:sz w:val="16"/>
              </w:rPr>
              <w:t>16 bytes</w:t>
            </w:r>
          </w:p>
        </w:tc>
        <w:tc>
          <w:tcPr>
            <w:tcW w:type="dxa" w:w="3504"/>
          </w:tcPr>
          <w:p>
            <w:pPr>
              <w:spacing w:after="0"/>
            </w:pPr>
            <w:r>
              <w:rPr>
                <w:sz w:val="16"/>
              </w:rPr>
              <w:t>b"0123456789ABCDEF"</w:t>
            </w:r>
          </w:p>
        </w:tc>
      </w:tr>
      <w:tr>
        <w:tc>
          <w:tcPr>
            <w:tcW w:type="dxa" w:w="3504"/>
          </w:tcPr>
          <w:p>
            <w:pPr>
              <w:spacing w:after="0"/>
            </w:pPr>
            <w:r>
              <w:rPr>
                <w:sz w:val="16"/>
              </w:rPr>
              <w:t>AES-192</w:t>
            </w:r>
          </w:p>
        </w:tc>
        <w:tc>
          <w:tcPr>
            <w:tcW w:type="dxa" w:w="3504"/>
          </w:tcPr>
          <w:p>
            <w:pPr>
              <w:spacing w:after="0"/>
            </w:pPr>
            <w:r>
              <w:rPr>
                <w:sz w:val="16"/>
              </w:rPr>
              <w:t>24 bytes</w:t>
            </w:r>
          </w:p>
        </w:tc>
        <w:tc>
          <w:tcPr>
            <w:tcW w:type="dxa" w:w="3504"/>
          </w:tcPr>
          <w:p>
            <w:pPr>
              <w:spacing w:after="0"/>
            </w:pPr>
            <w:r>
              <w:rPr>
                <w:sz w:val="16"/>
              </w:rPr>
              <w:t>24 bytes exactly</w:t>
            </w:r>
          </w:p>
        </w:tc>
      </w:tr>
      <w:tr>
        <w:tc>
          <w:tcPr>
            <w:tcW w:type="dxa" w:w="3504"/>
          </w:tcPr>
          <w:p>
            <w:pPr>
              <w:spacing w:after="0"/>
            </w:pPr>
            <w:r>
              <w:rPr>
                <w:sz w:val="16"/>
              </w:rPr>
              <w:t>AES-256</w:t>
            </w:r>
          </w:p>
        </w:tc>
        <w:tc>
          <w:tcPr>
            <w:tcW w:type="dxa" w:w="3504"/>
          </w:tcPr>
          <w:p>
            <w:pPr>
              <w:spacing w:after="0"/>
            </w:pPr>
            <w:r>
              <w:rPr>
                <w:sz w:val="16"/>
              </w:rPr>
              <w:t>32 bytes</w:t>
            </w:r>
          </w:p>
        </w:tc>
        <w:tc>
          <w:tcPr>
            <w:tcW w:type="dxa" w:w="3504"/>
          </w:tcPr>
          <w:p>
            <w:pPr>
              <w:spacing w:after="0"/>
            </w:pPr>
            <w:r>
              <w:rPr>
                <w:sz w:val="16"/>
              </w:rPr>
              <w:t>32 bytes exactly</w:t>
            </w:r>
          </w:p>
        </w:tc>
      </w:tr>
    </w:tbl>
    <w:p/>
    <w:p>
      <w:pPr>
        <w:pStyle w:val="Code"/>
        <w:shd w:fill="F2F2F2"/>
      </w:pPr>
      <w:r>
        <w:t>given_key = "FEDCBA9876543210FEDCBA9876543210"</w:t>
        <w:br/>
        <w:br/>
        <w:t># If the lab specifically expects a 24-byte AES-192 key:</w:t>
        <w:br/>
        <w:t>key = given_key[:24].encode()</w:t>
        <w:br/>
        <w:br/>
        <w:t>print(len(key))</w:t>
      </w:r>
    </w:p>
    <w:p>
      <w:pPr>
        <w:spacing w:after="20"/>
      </w:pPr>
      <w:r>
        <w:rPr>
          <w:b/>
        </w:rPr>
        <w:t>Output:</w:t>
      </w:r>
    </w:p>
    <w:p>
      <w:pPr>
        <w:pStyle w:val="Output"/>
        <w:shd w:fill="FAFAFA"/>
      </w:pPr>
      <w:r>
        <w:t>24</w:t>
      </w:r>
    </w:p>
    <w:p>
      <w:pPr>
        <w:pStyle w:val="Heading2"/>
      </w:pPr>
      <w:r>
        <w:t>43. AES CBC Mode</w:t>
      </w:r>
    </w:p>
    <w:p>
      <w:pPr>
        <w:pStyle w:val="Code"/>
        <w:shd w:fill="F2F2F2"/>
      </w:pPr>
      <w:r>
        <w:t>from Crypto.Cipher import AES</w:t>
        <w:br/>
        <w:t>from Crypto.Util.Padding import pad, unpad</w:t>
        <w:br/>
        <w:br/>
        <w:t>key = b"0123456789ABCDEF"</w:t>
        <w:br/>
        <w:t>iv = b"ABCDEF1234567890"</w:t>
        <w:br/>
        <w:t>message = b"Confidential Data"</w:t>
        <w:br/>
        <w:br/>
        <w:t>cipher = AES.new(key, AES.MODE_CBC, iv)</w:t>
        <w:br/>
        <w:t>ciphertext = cipher.encrypt(pad(message, AES.block_size))</w:t>
        <w:br/>
        <w:br/>
        <w:t>decipher = AES.new(key, AES.MODE_CBC, iv)</w:t>
        <w:br/>
        <w:t>plaintext = unpad(decipher.decrypt(ciphertext), AES.block_size)</w:t>
        <w:br/>
        <w:br/>
        <w:t>print(plaintext.decode())</w:t>
      </w:r>
    </w:p>
    <w:p>
      <w:pPr>
        <w:spacing w:after="20"/>
      </w:pPr>
      <w:r>
        <w:rPr>
          <w:b/>
        </w:rPr>
        <w:t>Output:</w:t>
      </w:r>
    </w:p>
    <w:p>
      <w:pPr>
        <w:pStyle w:val="Output"/>
        <w:shd w:fill="FAFAFA"/>
      </w:pPr>
      <w:r>
        <w:t>Confidential Data</w:t>
      </w:r>
    </w:p>
    <w:p>
      <w:pPr>
        <w:pStyle w:val="Heading2"/>
      </w:pPr>
      <w:r>
        <w:t>44. AES CTR Mode</w:t>
      </w:r>
    </w:p>
    <w:p>
      <w:pPr>
        <w:pStyle w:val="Code"/>
        <w:shd w:fill="F2F2F2"/>
      </w:pPr>
      <w:r>
        <w:t>from Crypto.Cipher import AES</w:t>
        <w:br/>
        <w:br/>
        <w:t>key = b"0123456789ABCDEF"</w:t>
        <w:br/>
        <w:t>nonce = b"00000000"</w:t>
        <w:br/>
        <w:t>message = b"Cryptography Lab Exercise"</w:t>
        <w:br/>
        <w:br/>
        <w:t>cipher = AES.new(key, AES.MODE_CTR, nonce=nonce)</w:t>
        <w:br/>
        <w:t>ciphertext = cipher.encrypt(message)</w:t>
        <w:br/>
        <w:br/>
        <w:t>decipher = AES.new(key, AES.MODE_CTR, nonce=nonce)</w:t>
        <w:br/>
        <w:t>plaintext = decipher.decrypt(ciphertext)</w:t>
        <w:br/>
        <w:br/>
        <w:t>print(plaintext.decode())</w:t>
      </w:r>
    </w:p>
    <w:p>
      <w:pPr>
        <w:spacing w:after="20"/>
      </w:pPr>
      <w:r>
        <w:rPr>
          <w:b/>
        </w:rPr>
        <w:t>Output:</w:t>
      </w:r>
    </w:p>
    <w:p>
      <w:pPr>
        <w:pStyle w:val="Output"/>
        <w:shd w:fill="FAFAFA"/>
      </w:pPr>
      <w:r>
        <w:t>Cryptography Lab Exercise</w:t>
      </w:r>
    </w:p>
    <w:p>
      <w:pPr>
        <w:spacing w:after="80"/>
      </w:pPr>
      <w:r>
        <w:t>CTR normally does not require PKCS-style padding because it behaves like a stream cipher.</w:t>
      </w:r>
    </w:p>
    <w:p>
      <w:pPr>
        <w:pStyle w:val="Heading2"/>
      </w:pPr>
      <w:r>
        <w:t>45. Comparing DES and AES Timing</w:t>
      </w:r>
    </w:p>
    <w:p>
      <w:pPr>
        <w:pStyle w:val="Code"/>
        <w:shd w:fill="F2F2F2"/>
      </w:pPr>
      <w:r>
        <w:t>import time</w:t>
        <w:br/>
        <w:t>from Crypto.Cipher import AES, DES</w:t>
        <w:br/>
        <w:t>from Crypto.Util.Padding import pad</w:t>
        <w:br/>
        <w:br/>
        <w:t>message = b"Performance Testing of Encryption Algorithms"</w:t>
        <w:br/>
        <w:br/>
        <w:t># DES</w:t>
        <w:br/>
        <w:t>des_key = b"12345678"</w:t>
        <w:br/>
        <w:t>start = time.perf_counter()</w:t>
        <w:br/>
        <w:t>des = DES.new(des_key, DES.MODE_ECB)</w:t>
        <w:br/>
        <w:t>des_ciphertext = des.encrypt(pad(message, DES.block_size))</w:t>
        <w:br/>
        <w:t>des_time = time.perf_counter() - start</w:t>
        <w:br/>
        <w:br/>
        <w:t># AES</w:t>
        <w:br/>
        <w:t>aes_key = b"0123456789ABCDEF0123456789ABCDEF"</w:t>
        <w:br/>
        <w:t>start = time.perf_counter()</w:t>
        <w:br/>
        <w:t>aes = AES.new(aes_key, AES.MODE_ECB)</w:t>
        <w:br/>
        <w:t>aes_ciphertext = aes.encrypt(pad(message, AES.block_size))</w:t>
        <w:br/>
        <w:t>aes_time = time.perf_counter() - start</w:t>
        <w:br/>
        <w:br/>
        <w:t>print("DES time:", des_time)</w:t>
        <w:br/>
        <w:t>print("AES time:", aes_time)</w:t>
      </w:r>
    </w:p>
    <w:p>
      <w:pPr>
        <w:spacing w:after="20"/>
      </w:pPr>
      <w:r>
        <w:rPr>
          <w:b/>
        </w:rPr>
        <w:t>Output:</w:t>
      </w:r>
    </w:p>
    <w:p>
      <w:pPr>
        <w:pStyle w:val="Output"/>
        <w:shd w:fill="FAFAFA"/>
      </w:pPr>
      <w:r>
        <w:t>Example output: two small measured times in seconds</w:t>
      </w:r>
    </w:p>
    <w:p>
      <w:pPr>
        <w:pStyle w:val="Heading1"/>
      </w:pPr>
      <w:r>
        <w:t>PART D — ASYMMETRIC CRYPTOGRAPHY</w:t>
      </w:r>
    </w:p>
    <w:p>
      <w:pPr>
        <w:pStyle w:val="Heading2"/>
      </w:pPr>
      <w:r>
        <w:t>46. RSA — Key Generation and OAEP Encryption</w:t>
      </w:r>
    </w:p>
    <w:p>
      <w:pPr>
        <w:pStyle w:val="Code"/>
        <w:shd w:fill="F2F2F2"/>
      </w:pPr>
      <w:r>
        <w:t>from Crypto.PublicKey import RSA</w:t>
        <w:br/>
        <w:t>from Crypto.Cipher import PKCS1_OAEP</w:t>
        <w:br/>
        <w:br/>
        <w:t># Generate key pair</w:t>
        <w:br/>
        <w:t>key = RSA.generate(2048)</w:t>
        <w:br/>
        <w:br/>
        <w:t>public_key = key.publickey()</w:t>
        <w:br/>
        <w:br/>
        <w:t>message = b"Asymmetric Encryption"</w:t>
        <w:br/>
        <w:br/>
        <w:t># Encrypt with public key</w:t>
        <w:br/>
        <w:t>cipher = PKCS1_OAEP.new(public_key)</w:t>
        <w:br/>
        <w:t>ciphertext = cipher.encrypt(message)</w:t>
        <w:br/>
        <w:br/>
        <w:t># Decrypt with private key</w:t>
        <w:br/>
        <w:t>decipher = PKCS1_OAEP.new(key)</w:t>
        <w:br/>
        <w:t>plaintext = decipher.decrypt(ciphertext)</w:t>
        <w:br/>
        <w:br/>
        <w:t>print(plaintext.decode())</w:t>
      </w:r>
    </w:p>
    <w:p>
      <w:pPr>
        <w:spacing w:after="20"/>
      </w:pPr>
      <w:r>
        <w:rPr>
          <w:b/>
        </w:rPr>
        <w:t>Output:</w:t>
      </w:r>
    </w:p>
    <w:p>
      <w:pPr>
        <w:pStyle w:val="Output"/>
        <w:shd w:fill="FAFAFA"/>
      </w:pPr>
      <w:r>
        <w:t>Asymmetric Encryption</w:t>
      </w:r>
    </w:p>
    <w:p>
      <w:pPr>
        <w:spacing w:after="80"/>
      </w:pPr>
      <w:r>
        <w:t>For practical library-based RSA encryption, OAEP is preferable to directly calculating m^e mod n on arbitrary text.</w:t>
      </w:r>
    </w:p>
    <w:p>
      <w:pPr>
        <w:pStyle w:val="Heading2"/>
      </w:pPr>
      <w:r>
        <w:t>47. RSA — Mathematical Toy Example</w:t>
      </w:r>
    </w:p>
    <w:p>
      <w:pPr>
        <w:pStyle w:val="Code"/>
        <w:shd w:fill="F2F2F2"/>
      </w:pPr>
      <w:r>
        <w:t># Small values only for understanding the mathematics</w:t>
        <w:br/>
        <w:t>p = 17</w:t>
        <w:br/>
        <w:t>q = 11</w:t>
        <w:br/>
        <w:t>n = p * q</w:t>
        <w:br/>
        <w:t>phi = (p - 1) * (q - 1)</w:t>
        <w:br/>
        <w:br/>
        <w:t>e = 7</w:t>
        <w:br/>
        <w:t>d = pow(e, -1, phi)</w:t>
        <w:br/>
        <w:br/>
        <w:t>m = 42</w:t>
        <w:br/>
        <w:br/>
        <w:t>c = pow(m, e, n)</w:t>
        <w:br/>
        <w:t>recovered = pow(c, d, n)</w:t>
        <w:br/>
        <w:br/>
        <w:t>print("n =", n)</w:t>
        <w:br/>
        <w:t>print("Cipher =", c)</w:t>
        <w:br/>
        <w:t>print("Plain =", recovered)</w:t>
      </w:r>
    </w:p>
    <w:p>
      <w:pPr>
        <w:spacing w:after="20"/>
      </w:pPr>
      <w:r>
        <w:rPr>
          <w:b/>
        </w:rPr>
        <w:t>Output:</w:t>
      </w:r>
    </w:p>
    <w:p>
      <w:pPr>
        <w:pStyle w:val="Output"/>
        <w:shd w:fill="FAFAFA"/>
      </w:pPr>
      <w:r>
        <w:t>n = 187</w:t>
        <w:br/>
        <w:t>Cipher = 15</w:t>
        <w:br/>
        <w:t>Plain = 42</w:t>
      </w:r>
    </w:p>
    <w:p>
      <w:pPr>
        <w:pStyle w:val="Heading2"/>
      </w:pPr>
      <w:r>
        <w:t>48. RSA Timing Pattern</w:t>
      </w:r>
    </w:p>
    <w:p>
      <w:pPr>
        <w:pStyle w:val="Code"/>
        <w:shd w:fill="F2F2F2"/>
      </w:pPr>
      <w:r>
        <w:t>import time</w:t>
        <w:br/>
        <w:t>from Crypto.PublicKey import RSA</w:t>
        <w:br/>
        <w:t>from Crypto.Cipher import PKCS1_OAEP</w:t>
        <w:br/>
        <w:br/>
        <w:t>start = time.perf_counter()</w:t>
        <w:br/>
        <w:t>key = RSA.generate(2048)</w:t>
        <w:br/>
        <w:t>keygen_time = time.perf_counter() - start</w:t>
        <w:br/>
        <w:br/>
        <w:t>message = b"Hello"</w:t>
        <w:br/>
        <w:br/>
        <w:t>cipher = PKCS1_OAEP.new(key.publickey())</w:t>
        <w:br/>
        <w:t>start = time.perf_counter()</w:t>
        <w:br/>
        <w:t>ciphertext = cipher.encrypt(message)</w:t>
        <w:br/>
        <w:t>enc_time = time.perf_counter() - start</w:t>
        <w:br/>
        <w:br/>
        <w:t>decipher = PKCS1_OAEP.new(key)</w:t>
        <w:br/>
        <w:t>start = time.perf_counter()</w:t>
        <w:br/>
        <w:t>plaintext = decipher.decrypt(ciphertext)</w:t>
        <w:br/>
        <w:t>dec_time = time.perf_counter() - start</w:t>
        <w:br/>
        <w:br/>
        <w:t>print(keygen_time, enc_time, dec_time)</w:t>
      </w:r>
    </w:p>
    <w:p>
      <w:pPr>
        <w:spacing w:after="20"/>
      </w:pPr>
      <w:r>
        <w:rPr>
          <w:b/>
        </w:rPr>
        <w:t>Output:</w:t>
      </w:r>
    </w:p>
    <w:p>
      <w:pPr>
        <w:pStyle w:val="Output"/>
        <w:shd w:fill="FAFAFA"/>
      </w:pPr>
      <w:r>
        <w:t>Example output: three timings in seconds</w:t>
      </w:r>
    </w:p>
    <w:p>
      <w:pPr>
        <w:pStyle w:val="Heading2"/>
      </w:pPr>
      <w:r>
        <w:t>49. Diffie–Hellman — Simple Mathematical Implementation</w:t>
      </w:r>
    </w:p>
    <w:p>
      <w:pPr>
        <w:pStyle w:val="Code"/>
        <w:shd w:fill="F2F2F2"/>
      </w:pPr>
      <w:r>
        <w:t># Public values</w:t>
        <w:br/>
        <w:t>p = 23</w:t>
        <w:br/>
        <w:t>g = 5</w:t>
        <w:br/>
        <w:br/>
        <w:t># Private values</w:t>
        <w:br/>
        <w:t>a = 6</w:t>
        <w:br/>
        <w:t>b = 15</w:t>
        <w:br/>
        <w:br/>
        <w:t># Public values</w:t>
        <w:br/>
        <w:t>A = pow(g, a, p)</w:t>
        <w:br/>
        <w:t>B = pow(g, b, p)</w:t>
        <w:br/>
        <w:br/>
        <w:t># Shared secret</w:t>
        <w:br/>
        <w:t>alice_secret = pow(B, a, p)</w:t>
        <w:br/>
        <w:t>bob_secret = pow(A, b, p)</w:t>
        <w:br/>
        <w:br/>
        <w:t>print("Alice public:", A)</w:t>
        <w:br/>
        <w:t>print("Bob public:", B)</w:t>
        <w:br/>
        <w:t>print("Shared secrets:", alice_secret, bob_secret)</w:t>
      </w:r>
    </w:p>
    <w:p>
      <w:pPr>
        <w:spacing w:after="20"/>
      </w:pPr>
      <w:r>
        <w:rPr>
          <w:b/>
        </w:rPr>
        <w:t>Output:</w:t>
      </w:r>
    </w:p>
    <w:p>
      <w:pPr>
        <w:pStyle w:val="Output"/>
        <w:shd w:fill="FAFAFA"/>
      </w:pPr>
      <w:r>
        <w:t>Alice public: 8</w:t>
        <w:br/>
        <w:t>Bob public: 19</w:t>
        <w:br/>
        <w:t>Shared secrets: 2 2</w:t>
      </w:r>
    </w:p>
    <w:p>
      <w:pPr>
        <w:spacing w:after="80"/>
      </w:pPr>
      <w:r>
        <w:t>In a real implementation, p and g must be appropriately chosen and private values should be securely random.</w:t>
      </w:r>
    </w:p>
    <w:p>
      <w:pPr>
        <w:pStyle w:val="Heading2"/>
      </w:pPr>
      <w:r>
        <w:t>50. ElGamal — Mathematical Pattern</w:t>
      </w:r>
    </w:p>
    <w:p>
      <w:pPr>
        <w:pStyle w:val="Code"/>
        <w:shd w:fill="F2F2F2"/>
      </w:pPr>
      <w:r>
        <w:t># Small demonstration values for understanding</w:t>
        <w:br/>
        <w:t>p = 23</w:t>
        <w:br/>
        <w:t>g = 5</w:t>
        <w:br/>
        <w:t>x = 6                 # private key</w:t>
        <w:br/>
        <w:t>y = pow(g, x, p)      # public component</w:t>
        <w:br/>
        <w:br/>
        <w:t>m = 10</w:t>
        <w:br/>
        <w:t>k = 7                 # random value for this encryption</w:t>
        <w:br/>
        <w:br/>
        <w:t>c1 = pow(g, k, p)</w:t>
        <w:br/>
        <w:t>s = pow(y, k, p)</w:t>
        <w:br/>
        <w:t>c2 = (m * s) % p</w:t>
        <w:br/>
        <w:br/>
        <w:t>print("Ciphertext:", (c1, c2))</w:t>
        <w:br/>
        <w:br/>
        <w:t># Decryption</w:t>
        <w:br/>
        <w:t>shared = pow(c1, x, p)</w:t>
        <w:br/>
        <w:t>shared_inv = pow(shared, -1, p)</w:t>
        <w:br/>
        <w:t>recovered = (c2 * shared_inv) % p</w:t>
        <w:br/>
        <w:br/>
        <w:t>print("Plaintext:", recovered)</w:t>
      </w:r>
    </w:p>
    <w:p>
      <w:pPr>
        <w:spacing w:after="20"/>
      </w:pPr>
      <w:r>
        <w:rPr>
          <w:b/>
        </w:rPr>
        <w:t>Output:</w:t>
      </w:r>
    </w:p>
    <w:p>
      <w:pPr>
        <w:pStyle w:val="Output"/>
        <w:shd w:fill="FAFAFA"/>
      </w:pPr>
      <w:r>
        <w:t>Ciphertext: (17, 5)</w:t>
        <w:br/>
        <w:t>Plaintext: 10</w:t>
      </w:r>
    </w:p>
    <w:p>
      <w:pPr>
        <w:pStyle w:val="Heading2"/>
      </w:pPr>
      <w:r>
        <w:t>51. ECC — What to Remember for the Lab</w:t>
      </w:r>
    </w:p>
    <w:p>
      <w:pPr>
        <w:spacing w:after="80"/>
      </w:pPr>
      <w:r>
        <w:t>The manual explains ECC key generation as choosing curve parameters and a base point G, choosing a private integer d, and computing public key Q = d·G. It also notes that ECC is primarily used for key exchange rather than direct message encryption. Therefore, a lab implementation may depend heavily on the exact library or protocol specified by the instructor/question.</w:t>
      </w:r>
    </w:p>
    <w:p>
      <w:pPr>
        <w:pStyle w:val="Code"/>
        <w:shd w:fill="F2F2F2"/>
      </w:pPr>
      <w:r>
        <w:t># Conceptual ECC key relation</w:t>
        <w:br/>
        <w:t>private_key = d</w:t>
        <w:br/>
        <w:t>public_key = d * G   # elliptic-curve point multiplication</w:t>
      </w:r>
    </w:p>
    <w:p>
      <w:pPr>
        <w:spacing w:after="80"/>
      </w:pPr>
      <w:r>
        <w:t>Do not attempt to implement elliptic-curve arithmetic from scratch in a timed test unless the question explicitly requires it.</w:t>
      </w:r>
    </w:p>
    <w:p>
      <w:pPr>
        <w:pStyle w:val="Heading2"/>
      </w:pPr>
      <w:r>
        <w:t>52. Rabin Cryptosystem — Core Mathematical Template</w:t>
      </w:r>
    </w:p>
    <w:p>
      <w:pPr>
        <w:pStyle w:val="Code"/>
        <w:shd w:fill="F2F2F2"/>
      </w:pPr>
      <w:r>
        <w:t># Small educational example only</w:t>
        <w:br/>
        <w:t>p = 7</w:t>
        <w:br/>
        <w:t>q = 11</w:t>
        <w:br/>
        <w:t>n = p * q</w:t>
        <w:br/>
        <w:br/>
        <w:t>m = 20</w:t>
        <w:br/>
        <w:t>c = (m * m) % n</w:t>
        <w:br/>
        <w:br/>
        <w:t>print("Ciphertext:", c)</w:t>
      </w:r>
    </w:p>
    <w:p>
      <w:pPr>
        <w:spacing w:after="20"/>
      </w:pPr>
      <w:r>
        <w:rPr>
          <w:b/>
        </w:rPr>
        <w:t>Output:</w:t>
      </w:r>
    </w:p>
    <w:p>
      <w:pPr>
        <w:pStyle w:val="Output"/>
        <w:shd w:fill="FAFAFA"/>
      </w:pPr>
      <w:r>
        <w:t>Ciphertext: 15</w:t>
      </w:r>
    </w:p>
    <w:p>
      <w:pPr>
        <w:spacing w:after="80"/>
      </w:pPr>
      <w:r>
        <w:t>Rabin decryption requires finding square roots modulo p and q and combining them with the Chinese Remainder Theorem. The manual explicitly notes that four candidate roots can result and one is the original message.</w:t>
      </w:r>
    </w:p>
    <w:p>
      <w:pPr>
        <w:pStyle w:val="Heading1"/>
      </w:pPr>
      <w:r>
        <w:t>PART E — KEY MANAGEMENT AND ACCESS-CONTROL PROGRAMMING CONCEPTS</w:t>
      </w:r>
    </w:p>
    <w:p>
      <w:pPr>
        <w:pStyle w:val="Heading2"/>
      </w:pPr>
      <w:r>
        <w:t>53. Simple Key Dictionary</w:t>
      </w:r>
    </w:p>
    <w:p>
      <w:pPr>
        <w:pStyle w:val="Code"/>
        <w:shd w:fill="F2F2F2"/>
      </w:pPr>
      <w:r>
        <w:t>keys = {}</w:t>
        <w:br/>
        <w:br/>
        <w:t>keys["Hospital A"] = {"public": "PUB_KEY", "private": "PRIVATE_KEY"}</w:t>
        <w:br/>
        <w:br/>
        <w:t>print(keys["Hospital A"]["public"])</w:t>
      </w:r>
    </w:p>
    <w:p>
      <w:pPr>
        <w:spacing w:after="20"/>
      </w:pPr>
      <w:r>
        <w:rPr>
          <w:b/>
        </w:rPr>
        <w:t>Output:</w:t>
      </w:r>
    </w:p>
    <w:p>
      <w:pPr>
        <w:pStyle w:val="Output"/>
        <w:shd w:fill="FAFAFA"/>
      </w:pPr>
      <w:r>
        <w:t>PUB_KEY</w:t>
      </w:r>
    </w:p>
    <w:p>
      <w:pPr>
        <w:pStyle w:val="Heading2"/>
      </w:pPr>
      <w:r>
        <w:t>54. Logging Important Actions</w:t>
      </w:r>
    </w:p>
    <w:p>
      <w:pPr>
        <w:pStyle w:val="Code"/>
        <w:shd w:fill="F2F2F2"/>
      </w:pPr>
      <w:r>
        <w:t>from datetime import datetime</w:t>
        <w:br/>
        <w:br/>
        <w:t>logs = []</w:t>
        <w:br/>
        <w:br/>
        <w:t>def log(message):</w:t>
        <w:br/>
        <w:t xml:space="preserve">    logs.append(f"{datetime.now()}: {message}")</w:t>
        <w:br/>
        <w:br/>
        <w:t>log("Key generated")</w:t>
        <w:br/>
        <w:t>log("Message encrypted")</w:t>
        <w:br/>
        <w:br/>
        <w:t>for entry in logs:</w:t>
        <w:br/>
        <w:t xml:space="preserve">    print(entry)</w:t>
      </w:r>
    </w:p>
    <w:p>
      <w:pPr>
        <w:spacing w:after="20"/>
      </w:pPr>
      <w:r>
        <w:rPr>
          <w:b/>
        </w:rPr>
        <w:t>Output:</w:t>
      </w:r>
    </w:p>
    <w:p>
      <w:pPr>
        <w:pStyle w:val="Output"/>
        <w:shd w:fill="FAFAFA"/>
      </w:pPr>
      <w:r>
        <w:t>Example output:</w:t>
        <w:br/>
        <w:t>2026-...: Key generated</w:t>
        <w:br/>
        <w:t>2026-...: Message encrypted</w:t>
      </w:r>
    </w:p>
    <w:p>
      <w:pPr>
        <w:pStyle w:val="Heading2"/>
      </w:pPr>
      <w:r>
        <w:t>55. Key Rotation / Renewal Logic Pattern</w:t>
      </w:r>
    </w:p>
    <w:p>
      <w:pPr>
        <w:pStyle w:val="Code"/>
        <w:shd w:fill="F2F2F2"/>
      </w:pPr>
      <w:r>
        <w:t>from datetime import datetime, timedelta</w:t>
        <w:br/>
        <w:br/>
        <w:t>created = datetime.now()</w:t>
        <w:br/>
        <w:t>expiry = created + timedelta(days=365)</w:t>
        <w:br/>
        <w:br/>
        <w:t>if datetime.now() &gt;= expiry:</w:t>
        <w:br/>
        <w:t xml:space="preserve">    print("Renew key")</w:t>
        <w:br/>
        <w:t>else:</w:t>
        <w:br/>
        <w:t xml:space="preserve">    print("Key is still valid")</w:t>
      </w:r>
    </w:p>
    <w:p>
      <w:pPr>
        <w:spacing w:after="20"/>
      </w:pPr>
      <w:r>
        <w:rPr>
          <w:b/>
        </w:rPr>
        <w:t>Output:</w:t>
      </w:r>
    </w:p>
    <w:p>
      <w:pPr>
        <w:pStyle w:val="Output"/>
        <w:shd w:fill="FAFAFA"/>
      </w:pPr>
      <w:r>
        <w:t>Example output: Key is still valid</w:t>
      </w:r>
    </w:p>
    <w:p>
      <w:pPr>
        <w:pStyle w:val="Heading2"/>
      </w:pPr>
      <w:r>
        <w:t>56. Simple Role-Based Access Control (RBAC) Pattern</w:t>
      </w:r>
    </w:p>
    <w:p>
      <w:pPr>
        <w:pStyle w:val="Code"/>
        <w:shd w:fill="F2F2F2"/>
      </w:pPr>
      <w:r>
        <w:t>roles = {</w:t>
        <w:br/>
        <w:t xml:space="preserve">    "admin": ["read", "write", "delete"],</w:t>
        <w:br/>
        <w:t xml:space="preserve">    "user": ["read"]</w:t>
        <w:br/>
        <w:t>}</w:t>
        <w:br/>
        <w:br/>
        <w:t>def can_access(role, action):</w:t>
        <w:br/>
        <w:t xml:space="preserve">    return action in roles.get(role, [])</w:t>
        <w:br/>
        <w:br/>
        <w:t>print(can_access("user", "read"))</w:t>
        <w:br/>
        <w:t>print(can_access("user", "delete"))</w:t>
      </w:r>
    </w:p>
    <w:p>
      <w:pPr>
        <w:spacing w:after="20"/>
      </w:pPr>
      <w:r>
        <w:rPr>
          <w:b/>
        </w:rPr>
        <w:t>Output:</w:t>
      </w:r>
    </w:p>
    <w:p>
      <w:pPr>
        <w:pStyle w:val="Output"/>
        <w:shd w:fill="FAFAFA"/>
      </w:pPr>
      <w:r>
        <w:t>True</w:t>
        <w:br/>
        <w:t>False</w:t>
      </w:r>
    </w:p>
    <w:p>
      <w:pPr>
        <w:pStyle w:val="Heading1"/>
      </w:pPr>
      <w:r>
        <w:t>PART F — LAB TEST SURVIVAL CHECKLIST</w:t>
      </w:r>
    </w:p>
    <w:p>
      <w:pPr>
        <w:pStyle w:val="Heading2"/>
      </w:pPr>
      <w:r>
        <w:t>57. Before Writing Code</w:t>
      </w:r>
    </w:p>
    <w:p>
      <w:pPr>
        <w:pStyle w:val="ListBullet"/>
        <w:spacing w:after="20"/>
      </w:pPr>
      <w:r>
        <w:t>Identify input type: text, integer, list, matrix or bytes.</w:t>
      </w:r>
    </w:p>
    <w:p>
      <w:pPr>
        <w:pStyle w:val="ListBullet"/>
        <w:spacing w:after="20"/>
      </w:pPr>
      <w:r>
        <w:t>Check whether spaces should be ignored.</w:t>
      </w:r>
    </w:p>
    <w:p>
      <w:pPr>
        <w:pStyle w:val="ListBullet"/>
        <w:spacing w:after="20"/>
      </w:pPr>
      <w:r>
        <w:t>For classical ciphers, usually convert text to uppercase and remove spaces.</w:t>
      </w:r>
    </w:p>
    <w:p>
      <w:pPr>
        <w:pStyle w:val="ListBullet"/>
        <w:spacing w:after="20"/>
      </w:pPr>
      <w:r>
        <w:t>For modular arithmetic, confirm the modulus: usually 26 for alphabetic ciphers.</w:t>
      </w:r>
    </w:p>
    <w:p>
      <w:pPr>
        <w:pStyle w:val="ListBullet"/>
        <w:spacing w:after="20"/>
      </w:pPr>
      <w:r>
        <w:t>For AES/DES, check exact key length.</w:t>
      </w:r>
    </w:p>
    <w:p>
      <w:pPr>
        <w:pStyle w:val="ListBullet"/>
        <w:spacing w:after="20"/>
      </w:pPr>
      <w:r>
        <w:t>For library encryption, convert text using .encode().</w:t>
      </w:r>
    </w:p>
    <w:p>
      <w:pPr>
        <w:pStyle w:val="ListBullet"/>
        <w:spacing w:after="20"/>
      </w:pPr>
      <w:r>
        <w:t>For block modes requiring padding, use pad() before encryption and unpad() after decryption.</w:t>
      </w:r>
    </w:p>
    <w:p>
      <w:pPr>
        <w:pStyle w:val="ListBullet"/>
        <w:spacing w:after="20"/>
      </w:pPr>
      <w:r>
        <w:t>For performance questions, use time.perf_counter() around only the operation being measured.</w:t>
      </w:r>
    </w:p>
    <w:p>
      <w:pPr>
        <w:pStyle w:val="ListBullet"/>
        <w:spacing w:after="20"/>
      </w:pPr>
      <w:r>
        <w:t>Always decrypt your ciphertext and print the recovered plaintext to verify correctness.</w:t>
      </w:r>
    </w:p>
    <w:p>
      <w:pPr>
        <w:pStyle w:val="Heading2"/>
      </w:pPr>
      <w:r>
        <w:t>58. Common Python Errors and Quick Fixes</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pPr>
              <w:spacing w:after="0"/>
            </w:pPr>
            <w:r>
              <w:rPr>
                <w:sz w:val="16"/>
              </w:rPr>
              <w:t>Problem</w:t>
            </w:r>
          </w:p>
        </w:tc>
        <w:tc>
          <w:tcPr>
            <w:tcW w:type="dxa" w:w="3504"/>
          </w:tcPr>
          <w:p>
            <w:pPr>
              <w:spacing w:after="0"/>
            </w:pPr>
            <w:r>
              <w:rPr>
                <w:sz w:val="16"/>
              </w:rPr>
              <w:t>Typical Cause</w:t>
            </w:r>
          </w:p>
        </w:tc>
        <w:tc>
          <w:tcPr>
            <w:tcW w:type="dxa" w:w="3504"/>
          </w:tcPr>
          <w:p>
            <w:pPr>
              <w:spacing w:after="0"/>
            </w:pPr>
            <w:r>
              <w:rPr>
                <w:sz w:val="16"/>
              </w:rPr>
              <w:t>Fix</w:t>
            </w:r>
          </w:p>
        </w:tc>
      </w:tr>
      <w:tr>
        <w:tc>
          <w:tcPr>
            <w:tcW w:type="dxa" w:w="3504"/>
          </w:tcPr>
          <w:p>
            <w:pPr>
              <w:spacing w:after="0"/>
            </w:pPr>
            <w:r>
              <w:rPr>
                <w:sz w:val="16"/>
              </w:rPr>
              <w:t>TypeError adding input</w:t>
            </w:r>
          </w:p>
        </w:tc>
        <w:tc>
          <w:tcPr>
            <w:tcW w:type="dxa" w:w="3504"/>
          </w:tcPr>
          <w:p>
            <w:pPr>
              <w:spacing w:after="0"/>
            </w:pPr>
            <w:r>
              <w:rPr>
                <w:sz w:val="16"/>
              </w:rPr>
              <w:t>input is str</w:t>
            </w:r>
          </w:p>
        </w:tc>
        <w:tc>
          <w:tcPr>
            <w:tcW w:type="dxa" w:w="3504"/>
          </w:tcPr>
          <w:p>
            <w:pPr>
              <w:spacing w:after="0"/>
            </w:pPr>
            <w:r>
              <w:rPr>
                <w:sz w:val="16"/>
              </w:rPr>
              <w:t>Use int() or float()</w:t>
            </w:r>
          </w:p>
        </w:tc>
      </w:tr>
      <w:tr>
        <w:tc>
          <w:tcPr>
            <w:tcW w:type="dxa" w:w="3504"/>
          </w:tcPr>
          <w:p>
            <w:pPr>
              <w:spacing w:after="0"/>
            </w:pPr>
            <w:r>
              <w:rPr>
                <w:sz w:val="16"/>
              </w:rPr>
              <w:t>IndentationError</w:t>
            </w:r>
          </w:p>
        </w:tc>
        <w:tc>
          <w:tcPr>
            <w:tcW w:type="dxa" w:w="3504"/>
          </w:tcPr>
          <w:p>
            <w:pPr>
              <w:spacing w:after="0"/>
            </w:pPr>
            <w:r>
              <w:rPr>
                <w:sz w:val="16"/>
              </w:rPr>
              <w:t>Incorrect spacing</w:t>
            </w:r>
          </w:p>
        </w:tc>
        <w:tc>
          <w:tcPr>
            <w:tcW w:type="dxa" w:w="3504"/>
          </w:tcPr>
          <w:p>
            <w:pPr>
              <w:spacing w:after="0"/>
            </w:pPr>
            <w:r>
              <w:rPr>
                <w:sz w:val="16"/>
              </w:rPr>
              <w:t>Align block statements consistently</w:t>
            </w:r>
          </w:p>
        </w:tc>
      </w:tr>
      <w:tr>
        <w:tc>
          <w:tcPr>
            <w:tcW w:type="dxa" w:w="3504"/>
          </w:tcPr>
          <w:p>
            <w:pPr>
              <w:spacing w:after="0"/>
            </w:pPr>
            <w:r>
              <w:rPr>
                <w:sz w:val="16"/>
              </w:rPr>
              <w:t>IndexError</w:t>
            </w:r>
          </w:p>
        </w:tc>
        <w:tc>
          <w:tcPr>
            <w:tcW w:type="dxa" w:w="3504"/>
          </w:tcPr>
          <w:p>
            <w:pPr>
              <w:spacing w:after="0"/>
            </w:pPr>
            <w:r>
              <w:rPr>
                <w:sz w:val="16"/>
              </w:rPr>
              <w:t>Index outside list/string</w:t>
            </w:r>
          </w:p>
        </w:tc>
        <w:tc>
          <w:tcPr>
            <w:tcW w:type="dxa" w:w="3504"/>
          </w:tcPr>
          <w:p>
            <w:pPr>
              <w:spacing w:after="0"/>
            </w:pPr>
            <w:r>
              <w:rPr>
                <w:sz w:val="16"/>
              </w:rPr>
              <w:t>Check len() and loop limits</w:t>
            </w:r>
          </w:p>
        </w:tc>
      </w:tr>
      <w:tr>
        <w:tc>
          <w:tcPr>
            <w:tcW w:type="dxa" w:w="3504"/>
          </w:tcPr>
          <w:p>
            <w:pPr>
              <w:spacing w:after="0"/>
            </w:pPr>
            <w:r>
              <w:rPr>
                <w:sz w:val="16"/>
              </w:rPr>
              <w:t>KeyError</w:t>
            </w:r>
          </w:p>
        </w:tc>
        <w:tc>
          <w:tcPr>
            <w:tcW w:type="dxa" w:w="3504"/>
          </w:tcPr>
          <w:p>
            <w:pPr>
              <w:spacing w:after="0"/>
            </w:pPr>
            <w:r>
              <w:rPr>
                <w:sz w:val="16"/>
              </w:rPr>
              <w:t>Missing dictionary key</w:t>
            </w:r>
          </w:p>
        </w:tc>
        <w:tc>
          <w:tcPr>
            <w:tcW w:type="dxa" w:w="3504"/>
          </w:tcPr>
          <w:p>
            <w:pPr>
              <w:spacing w:after="0"/>
            </w:pPr>
            <w:r>
              <w:rPr>
                <w:sz w:val="16"/>
              </w:rPr>
              <w:t>Use get() or check key</w:t>
            </w:r>
          </w:p>
        </w:tc>
      </w:tr>
      <w:tr>
        <w:tc>
          <w:tcPr>
            <w:tcW w:type="dxa" w:w="3504"/>
          </w:tcPr>
          <w:p>
            <w:pPr>
              <w:spacing w:after="0"/>
            </w:pPr>
            <w:r>
              <w:rPr>
                <w:sz w:val="16"/>
              </w:rPr>
              <w:t>ValueError in int()</w:t>
            </w:r>
          </w:p>
        </w:tc>
        <w:tc>
          <w:tcPr>
            <w:tcW w:type="dxa" w:w="3504"/>
          </w:tcPr>
          <w:p>
            <w:pPr>
              <w:spacing w:after="0"/>
            </w:pPr>
            <w:r>
              <w:rPr>
                <w:sz w:val="16"/>
              </w:rPr>
              <w:t>Non-numeric input</w:t>
            </w:r>
          </w:p>
        </w:tc>
        <w:tc>
          <w:tcPr>
            <w:tcW w:type="dxa" w:w="3504"/>
          </w:tcPr>
          <w:p>
            <w:pPr>
              <w:spacing w:after="0"/>
            </w:pPr>
            <w:r>
              <w:rPr>
                <w:sz w:val="16"/>
              </w:rPr>
              <w:t>Validate or use try/except</w:t>
            </w:r>
          </w:p>
        </w:tc>
      </w:tr>
      <w:tr>
        <w:tc>
          <w:tcPr>
            <w:tcW w:type="dxa" w:w="3504"/>
          </w:tcPr>
          <w:p>
            <w:pPr>
              <w:spacing w:after="0"/>
            </w:pPr>
            <w:r>
              <w:rPr>
                <w:sz w:val="16"/>
              </w:rPr>
              <w:t>AES key length error</w:t>
            </w:r>
          </w:p>
        </w:tc>
        <w:tc>
          <w:tcPr>
            <w:tcW w:type="dxa" w:w="3504"/>
          </w:tcPr>
          <w:p>
            <w:pPr>
              <w:spacing w:after="0"/>
            </w:pPr>
            <w:r>
              <w:rPr>
                <w:sz w:val="16"/>
              </w:rPr>
              <w:t>Wrong number of bytes</w:t>
            </w:r>
          </w:p>
        </w:tc>
        <w:tc>
          <w:tcPr>
            <w:tcW w:type="dxa" w:w="3504"/>
          </w:tcPr>
          <w:p>
            <w:pPr>
              <w:spacing w:after="0"/>
            </w:pPr>
            <w:r>
              <w:rPr>
                <w:sz w:val="16"/>
              </w:rPr>
              <w:t>Use exactly 16/24/32 bytes</w:t>
            </w:r>
          </w:p>
        </w:tc>
      </w:tr>
      <w:tr>
        <w:tc>
          <w:tcPr>
            <w:tcW w:type="dxa" w:w="3504"/>
          </w:tcPr>
          <w:p>
            <w:pPr>
              <w:spacing w:after="0"/>
            </w:pPr>
            <w:r>
              <w:rPr>
                <w:sz w:val="16"/>
              </w:rPr>
              <w:t>DES key length error</w:t>
            </w:r>
          </w:p>
        </w:tc>
        <w:tc>
          <w:tcPr>
            <w:tcW w:type="dxa" w:w="3504"/>
          </w:tcPr>
          <w:p>
            <w:pPr>
              <w:spacing w:after="0"/>
            </w:pPr>
            <w:r>
              <w:rPr>
                <w:sz w:val="16"/>
              </w:rPr>
              <w:t>Wrong key size</w:t>
            </w:r>
          </w:p>
        </w:tc>
        <w:tc>
          <w:tcPr>
            <w:tcW w:type="dxa" w:w="3504"/>
          </w:tcPr>
          <w:p>
            <w:pPr>
              <w:spacing w:after="0"/>
            </w:pPr>
            <w:r>
              <w:rPr>
                <w:sz w:val="16"/>
              </w:rPr>
              <w:t>DES requires 8-byte key</w:t>
            </w:r>
          </w:p>
        </w:tc>
      </w:tr>
      <w:tr>
        <w:tc>
          <w:tcPr>
            <w:tcW w:type="dxa" w:w="3504"/>
          </w:tcPr>
          <w:p>
            <w:pPr>
              <w:spacing w:after="0"/>
            </w:pPr>
            <w:r>
              <w:rPr>
                <w:sz w:val="16"/>
              </w:rPr>
              <w:t>Padding error</w:t>
            </w:r>
          </w:p>
        </w:tc>
        <w:tc>
          <w:tcPr>
            <w:tcW w:type="dxa" w:w="3504"/>
          </w:tcPr>
          <w:p>
            <w:pPr>
              <w:spacing w:after="0"/>
            </w:pPr>
            <w:r>
              <w:rPr>
                <w:sz w:val="16"/>
              </w:rPr>
              <w:t>Wrong block size/mode/key</w:t>
            </w:r>
          </w:p>
        </w:tc>
        <w:tc>
          <w:tcPr>
            <w:tcW w:type="dxa" w:w="3504"/>
          </w:tcPr>
          <w:p>
            <w:pPr>
              <w:spacing w:after="0"/>
            </w:pPr>
            <w:r>
              <w:rPr>
                <w:sz w:val="16"/>
              </w:rPr>
              <w:t>Check pad/unpad and matching cipher settings</w:t>
            </w:r>
          </w:p>
        </w:tc>
      </w:tr>
      <w:tr>
        <w:tc>
          <w:tcPr>
            <w:tcW w:type="dxa" w:w="3504"/>
          </w:tcPr>
          <w:p>
            <w:pPr>
              <w:spacing w:after="0"/>
            </w:pPr>
            <w:r>
              <w:rPr>
                <w:sz w:val="16"/>
              </w:rPr>
              <w:t>str vs bytes error</w:t>
            </w:r>
          </w:p>
        </w:tc>
        <w:tc>
          <w:tcPr>
            <w:tcW w:type="dxa" w:w="3504"/>
          </w:tcPr>
          <w:p>
            <w:pPr>
              <w:spacing w:after="0"/>
            </w:pPr>
            <w:r>
              <w:rPr>
                <w:sz w:val="16"/>
              </w:rPr>
              <w:t>Library expects bytes</w:t>
            </w:r>
          </w:p>
        </w:tc>
        <w:tc>
          <w:tcPr>
            <w:tcW w:type="dxa" w:w="3504"/>
          </w:tcPr>
          <w:p>
            <w:pPr>
              <w:spacing w:after="0"/>
            </w:pPr>
            <w:r>
              <w:rPr>
                <w:sz w:val="16"/>
              </w:rPr>
              <w:t>Use .encode()</w:t>
            </w:r>
          </w:p>
        </w:tc>
      </w:tr>
      <w:tr>
        <w:tc>
          <w:tcPr>
            <w:tcW w:type="dxa" w:w="3504"/>
          </w:tcPr>
          <w:p>
            <w:pPr>
              <w:spacing w:after="0"/>
            </w:pPr>
            <w:r>
              <w:rPr>
                <w:sz w:val="16"/>
              </w:rPr>
              <w:t>modular inverse error</w:t>
            </w:r>
          </w:p>
        </w:tc>
        <w:tc>
          <w:tcPr>
            <w:tcW w:type="dxa" w:w="3504"/>
          </w:tcPr>
          <w:p>
            <w:pPr>
              <w:spacing w:after="0"/>
            </w:pPr>
            <w:r>
              <w:rPr>
                <w:sz w:val="16"/>
              </w:rPr>
              <w:t>Numbers not coprime</w:t>
            </w:r>
          </w:p>
        </w:tc>
        <w:tc>
          <w:tcPr>
            <w:tcW w:type="dxa" w:w="3504"/>
          </w:tcPr>
          <w:p>
            <w:pPr>
              <w:spacing w:after="0"/>
            </w:pPr>
            <w:r>
              <w:rPr>
                <w:sz w:val="16"/>
              </w:rPr>
              <w:t>Check gcd(a,m)==1</w:t>
            </w:r>
          </w:p>
        </w:tc>
      </w:tr>
    </w:tbl>
    <w:p/>
    <w:p>
      <w:pPr>
        <w:pStyle w:val="Heading2"/>
      </w:pPr>
      <w:r>
        <w:t>59. The 10 Patterns Worth Memorising First</w:t>
      </w:r>
    </w:p>
    <w:p>
      <w:pPr>
        <w:pStyle w:val="ListBullet"/>
        <w:spacing w:after="20"/>
      </w:pPr>
      <w:r>
        <w:t>1. text = input().strip()</w:t>
      </w:r>
    </w:p>
    <w:p>
      <w:pPr>
        <w:pStyle w:val="ListBullet"/>
        <w:spacing w:after="20"/>
      </w:pPr>
      <w:r>
        <w:t>2. nums = list(map(int, input().split()))</w:t>
      </w:r>
    </w:p>
    <w:p>
      <w:pPr>
        <w:pStyle w:val="ListBullet"/>
        <w:spacing w:after="20"/>
      </w:pPr>
      <w:r>
        <w:t>3. clean = "".join(ch for ch in text.upper() if ch.isalpha())</w:t>
      </w:r>
    </w:p>
    <w:p>
      <w:pPr>
        <w:pStyle w:val="ListBullet"/>
        <w:spacing w:after="20"/>
      </w:pPr>
      <w:r>
        <w:t>4. value = ord(ch) - ord("A")</w:t>
      </w:r>
    </w:p>
    <w:p>
      <w:pPr>
        <w:pStyle w:val="ListBullet"/>
        <w:spacing w:after="20"/>
      </w:pPr>
      <w:r>
        <w:t>5. ch = chr(value + ord("A"))</w:t>
      </w:r>
    </w:p>
    <w:p>
      <w:pPr>
        <w:pStyle w:val="ListBullet"/>
        <w:spacing w:after="20"/>
      </w:pPr>
      <w:r>
        <w:t>6. (x + key) % 26 and (x - key) % 26</w:t>
      </w:r>
    </w:p>
    <w:p>
      <w:pPr>
        <w:pStyle w:val="ListBullet"/>
        <w:spacing w:after="20"/>
      </w:pPr>
      <w:r>
        <w:t>7. for i, ch in enumerate(text):</w:t>
      </w:r>
    </w:p>
    <w:p>
      <w:pPr>
        <w:pStyle w:val="ListBullet"/>
        <w:spacing w:after="20"/>
      </w:pPr>
      <w:r>
        <w:t>8. matrix = [[0 for j in range(cols)] for i in range(rows)]</w:t>
      </w:r>
    </w:p>
    <w:p>
      <w:pPr>
        <w:pStyle w:val="ListBullet"/>
        <w:spacing w:after="20"/>
      </w:pPr>
      <w:r>
        <w:t>9. start = time.perf_counter() ... elapsed = time.perf_counter() - start</w:t>
      </w:r>
    </w:p>
    <w:p>
      <w:pPr>
        <w:pStyle w:val="ListBullet"/>
        <w:spacing w:after="20"/>
      </w:pPr>
      <w:r>
        <w:t>10. data = text.encode() and data.decode()</w:t>
      </w:r>
    </w:p>
    <w:p>
      <w:pPr>
        <w:pStyle w:val="Heading1"/>
      </w:pPr>
      <w:r>
        <w:t>FINAL NOTE</w:t>
      </w:r>
    </w:p>
    <w:p>
      <w:pPr>
        <w:spacing w:after="80"/>
      </w:pPr>
      <w:r>
        <w:t>For the supplied Information Security lab manual, do not try to memorise every program character-by-character. Instead, memorise the reusable Python patterns in Part A, then understand the algorithm templates in Parts B–E. Most lab questions can be built by combining: input → preprocessing → key setup → encryption → timing (if needed) → decryption → verification.</w:t>
      </w:r>
    </w:p>
    <w:p>
      <w:pPr>
        <w:pStyle w:val="Heading1"/>
      </w:pPr>
      <w:r>
        <w:t>SOURCE BASIS</w:t>
      </w:r>
    </w:p>
    <w:p>
      <w:pPr>
        <w:spacing w:after="80"/>
      </w:pPr>
      <w:r>
        <w:t>Cryptography coverage is based on the uploaded Information Security Lab Manual for Labs 1–4, including the classical symmetric ciphers, DES/AES/3DES and block modes, RSA, ElGamal, ECC, Diffie–Hellman, Rabin, key management and access-control themes. General Python syntax and supplementary implementation examples are standard programming guidance added to make the manual usable for a beginner.</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ind w:left="216"/>
    </w:pPr>
    <w:rPr>
      <w:rFonts w:ascii="Consolas" w:hAnsi="Consolas"/>
      <w:sz w:val="16"/>
    </w:rPr>
  </w:style>
  <w:style w:type="paragraph" w:customStyle="1" w:styleId="Output">
    <w:name w:val="Output"/>
    <w:pPr>
      <w:spacing w:after="10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